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03F78" w14:textId="77777777" w:rsidR="005076CD" w:rsidRPr="008973CF" w:rsidRDefault="00000000">
      <w:pPr>
        <w:jc w:val="center"/>
        <w:rPr>
          <w:lang w:val="es-ES"/>
        </w:rPr>
      </w:pPr>
      <w:r w:rsidRPr="008973CF">
        <w:rPr>
          <w:b/>
          <w:color w:val="0B2545"/>
          <w:sz w:val="44"/>
          <w:lang w:val="es-ES"/>
        </w:rPr>
        <w:t>Documento de Alcance del Mockup Actual</w:t>
      </w:r>
    </w:p>
    <w:p w14:paraId="36FFC5D9" w14:textId="77777777" w:rsidR="005076CD" w:rsidRDefault="00000000">
      <w:pPr>
        <w:jc w:val="center"/>
      </w:pPr>
      <w:r>
        <w:rPr>
          <w:color w:val="5A5A5A"/>
          <w:sz w:val="28"/>
        </w:rPr>
        <w:t xml:space="preserve">MVP </w:t>
      </w:r>
      <w:proofErr w:type="spellStart"/>
      <w:r>
        <w:rPr>
          <w:color w:val="5A5A5A"/>
          <w:sz w:val="28"/>
        </w:rPr>
        <w:t>Preventista</w:t>
      </w:r>
      <w:proofErr w:type="spellEnd"/>
      <w:r>
        <w:rPr>
          <w:color w:val="5A5A5A"/>
          <w:sz w:val="28"/>
        </w:rPr>
        <w:t xml:space="preserve"> </w:t>
      </w:r>
      <w:proofErr w:type="spellStart"/>
      <w:r>
        <w:rPr>
          <w:color w:val="5A5A5A"/>
          <w:sz w:val="28"/>
        </w:rPr>
        <w:t>Inteligente</w:t>
      </w:r>
      <w:proofErr w:type="spellEnd"/>
      <w:r>
        <w:rPr>
          <w:color w:val="5A5A5A"/>
          <w:sz w:val="28"/>
        </w:rPr>
        <w:t xml:space="preserve"> AJE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9360"/>
      </w:tblGrid>
      <w:tr w:rsidR="005076CD" w:rsidRPr="008973CF" w14:paraId="371BA210" w14:textId="77777777">
        <w:tc>
          <w:tcPr>
            <w:tcW w:w="9360" w:type="dxa"/>
            <w:shd w:val="clear" w:color="auto" w:fill="F4F6F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D55D4DA" w14:textId="77777777" w:rsidR="005076CD" w:rsidRPr="008973CF" w:rsidRDefault="00000000">
            <w:pPr>
              <w:spacing w:after="80"/>
              <w:rPr>
                <w:lang w:val="es-ES"/>
              </w:rPr>
            </w:pPr>
            <w:proofErr w:type="spellStart"/>
            <w:r w:rsidRPr="008973CF">
              <w:rPr>
                <w:b/>
                <w:color w:val="1F4D78"/>
                <w:sz w:val="21"/>
                <w:lang w:val="es-ES"/>
              </w:rPr>
              <w:t>Aclaracion</w:t>
            </w:r>
            <w:proofErr w:type="spellEnd"/>
            <w:r w:rsidRPr="008973CF">
              <w:rPr>
                <w:b/>
                <w:color w:val="1F4D78"/>
                <w:sz w:val="21"/>
                <w:lang w:val="es-ES"/>
              </w:rPr>
              <w:t xml:space="preserve"> principal</w:t>
            </w:r>
          </w:p>
          <w:p w14:paraId="30D35975" w14:textId="77777777" w:rsidR="005076CD" w:rsidRPr="008973CF" w:rsidRDefault="00000000">
            <w:pPr>
              <w:spacing w:after="0"/>
              <w:rPr>
                <w:lang w:val="es-ES"/>
              </w:rPr>
            </w:pPr>
            <w:r w:rsidRPr="008973CF">
              <w:rPr>
                <w:lang w:val="es-ES"/>
              </w:rPr>
              <w:t xml:space="preserve">Este documento describe el mockup y MVP </w:t>
            </w:r>
            <w:proofErr w:type="spellStart"/>
            <w:r w:rsidRPr="008973CF">
              <w:rPr>
                <w:lang w:val="es-ES"/>
              </w:rPr>
              <w:t>academico</w:t>
            </w:r>
            <w:proofErr w:type="spellEnd"/>
            <w:r w:rsidRPr="008973CF">
              <w:rPr>
                <w:lang w:val="es-ES"/>
              </w:rPr>
              <w:t xml:space="preserve"> en su estado actual. No representa el producto final de AJE, no sustituye un contrato comercial y no promete integraciones reales, </w:t>
            </w:r>
            <w:proofErr w:type="spellStart"/>
            <w:r w:rsidRPr="008973CF">
              <w:rPr>
                <w:lang w:val="es-ES"/>
              </w:rPr>
              <w:t>facturacion</w:t>
            </w:r>
            <w:proofErr w:type="spellEnd"/>
            <w:r w:rsidRPr="008973CF">
              <w:rPr>
                <w:lang w:val="es-ES"/>
              </w:rPr>
              <w:t>, pagos, ERP ni una inteligencia artificial perfecta.</w:t>
            </w:r>
          </w:p>
        </w:tc>
      </w:tr>
    </w:tbl>
    <w:p w14:paraId="3A25215F" w14:textId="77777777" w:rsidR="005076CD" w:rsidRPr="008973CF" w:rsidRDefault="005076CD">
      <w:pPr>
        <w:rPr>
          <w:lang w:val="es-ES"/>
        </w:rPr>
      </w:pPr>
    </w:p>
    <w:tbl>
      <w:tblPr>
        <w:tblW w:w="0" w:type="auto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552"/>
      </w:tblGrid>
      <w:tr w:rsidR="005076CD" w14:paraId="414A78BF" w14:textId="77777777">
        <w:tc>
          <w:tcPr>
            <w:tcW w:w="25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E0005" w14:textId="77777777" w:rsidR="005076CD" w:rsidRDefault="00000000">
            <w:pPr>
              <w:spacing w:after="0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w="65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396BC" w14:textId="77777777" w:rsidR="005076CD" w:rsidRDefault="00000000">
            <w:pPr>
              <w:spacing w:after="0"/>
            </w:pPr>
            <w:r>
              <w:rPr>
                <w:b/>
                <w:sz w:val="19"/>
              </w:rPr>
              <w:t>Detalle</w:t>
            </w:r>
          </w:p>
        </w:tc>
      </w:tr>
      <w:tr w:rsidR="005076CD" w:rsidRPr="008973CF" w14:paraId="6B668976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7180B" w14:textId="77777777" w:rsidR="005076C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Proyecto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243F9" w14:textId="77777777" w:rsidR="005076CD" w:rsidRPr="008973CF" w:rsidRDefault="00000000">
            <w:pPr>
              <w:spacing w:after="0" w:line="259" w:lineRule="auto"/>
              <w:rPr>
                <w:lang w:val="es-ES"/>
              </w:rPr>
            </w:pPr>
            <w:r w:rsidRPr="008973CF">
              <w:rPr>
                <w:sz w:val="18"/>
                <w:lang w:val="es-ES"/>
              </w:rPr>
              <w:t xml:space="preserve">Agente inteligente de procesamiento de lenguaje natural para la </w:t>
            </w:r>
            <w:proofErr w:type="spellStart"/>
            <w:r w:rsidRPr="008973CF">
              <w:rPr>
                <w:sz w:val="18"/>
                <w:lang w:val="es-ES"/>
              </w:rPr>
              <w:t>recepcion</w:t>
            </w:r>
            <w:proofErr w:type="spellEnd"/>
            <w:r w:rsidRPr="008973CF">
              <w:rPr>
                <w:sz w:val="18"/>
                <w:lang w:val="es-ES"/>
              </w:rPr>
              <w:t xml:space="preserve"> y </w:t>
            </w:r>
            <w:proofErr w:type="spellStart"/>
            <w:r w:rsidRPr="008973CF">
              <w:rPr>
                <w:sz w:val="18"/>
                <w:lang w:val="es-ES"/>
              </w:rPr>
              <w:t>gestion</w:t>
            </w:r>
            <w:proofErr w:type="spellEnd"/>
            <w:r w:rsidRPr="008973CF">
              <w:rPr>
                <w:sz w:val="18"/>
                <w:lang w:val="es-ES"/>
              </w:rPr>
              <w:t xml:space="preserve"> de pedidos</w:t>
            </w:r>
          </w:p>
        </w:tc>
      </w:tr>
      <w:tr w:rsidR="005076CD" w14:paraId="0D56280F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4642F" w14:textId="77777777" w:rsidR="005076C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 xml:space="preserve">Empresa de </w:t>
            </w:r>
            <w:proofErr w:type="spellStart"/>
            <w:r>
              <w:rPr>
                <w:b/>
                <w:sz w:val="18"/>
              </w:rPr>
              <w:t>referencia</w:t>
            </w:r>
            <w:proofErr w:type="spellEnd"/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443B4" w14:textId="77777777" w:rsidR="005076CD" w:rsidRDefault="00000000">
            <w:pPr>
              <w:spacing w:after="0" w:line="259" w:lineRule="auto"/>
            </w:pPr>
            <w:r>
              <w:rPr>
                <w:sz w:val="18"/>
              </w:rPr>
              <w:t>AJE</w:t>
            </w:r>
          </w:p>
        </w:tc>
      </w:tr>
      <w:tr w:rsidR="005076CD" w14:paraId="1CD610E0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B8EDB" w14:textId="77777777" w:rsidR="005076C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Stakeholder / cliente final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4455F" w14:textId="77777777" w:rsidR="005076CD" w:rsidRDefault="00000000">
            <w:pPr>
              <w:spacing w:after="0" w:line="259" w:lineRule="auto"/>
            </w:pPr>
            <w:r>
              <w:rPr>
                <w:sz w:val="18"/>
              </w:rPr>
              <w:t>Ing. Claudia Urena Hinojosa</w:t>
            </w:r>
          </w:p>
        </w:tc>
      </w:tr>
      <w:tr w:rsidR="005076CD" w:rsidRPr="008973CF" w14:paraId="7EDA5386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2202A" w14:textId="77777777" w:rsidR="005076C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Integrantes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8CD56" w14:textId="77777777" w:rsidR="005076CD" w:rsidRPr="008973CF" w:rsidRDefault="00000000">
            <w:pPr>
              <w:spacing w:after="0" w:line="259" w:lineRule="auto"/>
              <w:rPr>
                <w:lang w:val="es-ES"/>
              </w:rPr>
            </w:pPr>
            <w:r w:rsidRPr="008973CF">
              <w:rPr>
                <w:sz w:val="18"/>
                <w:lang w:val="es-ES"/>
              </w:rPr>
              <w:t>Luz Laredo, Jairo Guzman y Valentina Trigo</w:t>
            </w:r>
          </w:p>
        </w:tc>
      </w:tr>
      <w:tr w:rsidR="005076CD" w14:paraId="6A29B191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3427A" w14:textId="77777777" w:rsidR="005076CD" w:rsidRDefault="00000000">
            <w:pPr>
              <w:spacing w:after="0" w:line="259" w:lineRule="auto"/>
            </w:pPr>
            <w:proofErr w:type="spellStart"/>
            <w:r>
              <w:rPr>
                <w:b/>
                <w:sz w:val="18"/>
              </w:rPr>
              <w:t>Fecha</w:t>
            </w:r>
            <w:proofErr w:type="spellEnd"/>
            <w:r>
              <w:rPr>
                <w:b/>
                <w:sz w:val="18"/>
              </w:rPr>
              <w:t xml:space="preserve"> de </w:t>
            </w:r>
            <w:proofErr w:type="spellStart"/>
            <w:r>
              <w:rPr>
                <w:b/>
                <w:sz w:val="18"/>
              </w:rPr>
              <w:t>referencia</w:t>
            </w:r>
            <w:proofErr w:type="spellEnd"/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A1378" w14:textId="77777777" w:rsidR="005076CD" w:rsidRDefault="00000000">
            <w:pPr>
              <w:spacing w:after="0" w:line="259" w:lineRule="auto"/>
            </w:pPr>
            <w:r>
              <w:rPr>
                <w:sz w:val="18"/>
              </w:rPr>
              <w:t>22/05/2026</w:t>
            </w:r>
          </w:p>
        </w:tc>
      </w:tr>
      <w:tr w:rsidR="005076CD" w:rsidRPr="008973CF" w14:paraId="2978345E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DF2BF" w14:textId="77777777" w:rsidR="005076C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Estado del documento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678E1" w14:textId="77777777" w:rsidR="005076CD" w:rsidRPr="008973CF" w:rsidRDefault="00000000">
            <w:pPr>
              <w:spacing w:after="0" w:line="259" w:lineRule="auto"/>
              <w:rPr>
                <w:lang w:val="es-ES"/>
              </w:rPr>
            </w:pPr>
            <w:proofErr w:type="spellStart"/>
            <w:r w:rsidRPr="008973CF">
              <w:rPr>
                <w:sz w:val="18"/>
                <w:lang w:val="es-ES"/>
              </w:rPr>
              <w:t>Descripcion</w:t>
            </w:r>
            <w:proofErr w:type="spellEnd"/>
            <w:r w:rsidRPr="008973CF">
              <w:rPr>
                <w:sz w:val="18"/>
                <w:lang w:val="es-ES"/>
              </w:rPr>
              <w:t xml:space="preserve"> formal del mockup actual; no producto final</w:t>
            </w:r>
          </w:p>
        </w:tc>
      </w:tr>
    </w:tbl>
    <w:p w14:paraId="037DD1D2" w14:textId="77777777" w:rsidR="005076CD" w:rsidRPr="008973CF" w:rsidRDefault="005076CD">
      <w:pPr>
        <w:rPr>
          <w:lang w:val="es-ES"/>
        </w:rPr>
      </w:pPr>
    </w:p>
    <w:p w14:paraId="0CE70656" w14:textId="77777777" w:rsidR="005076CD" w:rsidRPr="008973CF" w:rsidRDefault="00000000">
      <w:pPr>
        <w:pStyle w:val="Ttulo1"/>
        <w:rPr>
          <w:lang w:val="es-ES"/>
        </w:rPr>
      </w:pPr>
      <w:r w:rsidRPr="008973CF">
        <w:rPr>
          <w:lang w:val="es-ES"/>
        </w:rPr>
        <w:t>1. Tema</w:t>
      </w:r>
    </w:p>
    <w:p w14:paraId="15EAC8B1" w14:textId="77777777" w:rsidR="005076CD" w:rsidRPr="008973CF" w:rsidRDefault="00000000">
      <w:pPr>
        <w:rPr>
          <w:lang w:val="es-ES"/>
        </w:rPr>
      </w:pPr>
      <w:r w:rsidRPr="008973CF">
        <w:rPr>
          <w:lang w:val="es-ES"/>
        </w:rPr>
        <w:t xml:space="preserve">El tema del proyecto es el desarrollo de un MVP de preventista inteligente para apoyar la </w:t>
      </w:r>
      <w:proofErr w:type="spellStart"/>
      <w:r w:rsidRPr="008973CF">
        <w:rPr>
          <w:lang w:val="es-ES"/>
        </w:rPr>
        <w:t>recepcion</w:t>
      </w:r>
      <w:proofErr w:type="spellEnd"/>
      <w:r w:rsidRPr="008973CF">
        <w:rPr>
          <w:lang w:val="es-ES"/>
        </w:rPr>
        <w:t xml:space="preserve"> y </w:t>
      </w:r>
      <w:proofErr w:type="spellStart"/>
      <w:r w:rsidRPr="008973CF">
        <w:rPr>
          <w:lang w:val="es-ES"/>
        </w:rPr>
        <w:t>gestion</w:t>
      </w:r>
      <w:proofErr w:type="spellEnd"/>
      <w:r w:rsidRPr="008973CF">
        <w:rPr>
          <w:lang w:val="es-ES"/>
        </w:rPr>
        <w:t xml:space="preserve"> inicial de pedidos comerciales de tiendas, supermercados o mayoristas hacia AJE, usando lenguaje natural escrito y, como capacidad prevista del MVP, entrada por voz.</w:t>
      </w:r>
    </w:p>
    <w:p w14:paraId="6B21F1A9" w14:textId="77777777" w:rsidR="005076CD" w:rsidRPr="008973CF" w:rsidRDefault="00000000">
      <w:pPr>
        <w:rPr>
          <w:lang w:val="es-ES"/>
        </w:rPr>
      </w:pPr>
      <w:r w:rsidRPr="008973CF">
        <w:rPr>
          <w:lang w:val="es-ES"/>
        </w:rPr>
        <w:t xml:space="preserve">El mockup actual permite presentar la idea, validar la </w:t>
      </w:r>
      <w:proofErr w:type="spellStart"/>
      <w:r w:rsidRPr="008973CF">
        <w:rPr>
          <w:lang w:val="es-ES"/>
        </w:rPr>
        <w:t>navegacion</w:t>
      </w:r>
      <w:proofErr w:type="spellEnd"/>
      <w:r w:rsidRPr="008973CF">
        <w:rPr>
          <w:lang w:val="es-ES"/>
        </w:rPr>
        <w:t xml:space="preserve"> principal, explicar los flujos de pedido y evidenciar como se </w:t>
      </w:r>
      <w:proofErr w:type="spellStart"/>
      <w:r w:rsidRPr="008973CF">
        <w:rPr>
          <w:lang w:val="es-ES"/>
        </w:rPr>
        <w:t>conectarian</w:t>
      </w:r>
      <w:proofErr w:type="spellEnd"/>
      <w:r w:rsidRPr="008973CF">
        <w:rPr>
          <w:lang w:val="es-ES"/>
        </w:rPr>
        <w:t xml:space="preserve"> la </w:t>
      </w:r>
      <w:proofErr w:type="gramStart"/>
      <w:r w:rsidRPr="008973CF">
        <w:rPr>
          <w:lang w:val="es-ES"/>
        </w:rPr>
        <w:t>app</w:t>
      </w:r>
      <w:proofErr w:type="gramEnd"/>
      <w:r w:rsidRPr="008973CF">
        <w:rPr>
          <w:lang w:val="es-ES"/>
        </w:rPr>
        <w:t xml:space="preserve"> </w:t>
      </w:r>
      <w:proofErr w:type="spellStart"/>
      <w:r w:rsidRPr="008973CF">
        <w:rPr>
          <w:lang w:val="es-ES"/>
        </w:rPr>
        <w:t>movil</w:t>
      </w:r>
      <w:proofErr w:type="spellEnd"/>
      <w:r w:rsidRPr="008973CF">
        <w:rPr>
          <w:lang w:val="es-ES"/>
        </w:rPr>
        <w:t xml:space="preserve">, el </w:t>
      </w:r>
      <w:proofErr w:type="spellStart"/>
      <w:r w:rsidRPr="008973CF">
        <w:rPr>
          <w:lang w:val="es-ES"/>
        </w:rPr>
        <w:t>backend</w:t>
      </w:r>
      <w:proofErr w:type="spellEnd"/>
      <w:r w:rsidRPr="008973CF">
        <w:rPr>
          <w:lang w:val="es-ES"/>
        </w:rPr>
        <w:t>, la base de datos y el panel de empresa.</w:t>
      </w:r>
    </w:p>
    <w:p w14:paraId="1040C58D" w14:textId="77777777" w:rsidR="005076CD" w:rsidRPr="008973CF" w:rsidRDefault="00000000">
      <w:pPr>
        <w:pStyle w:val="Ttulo1"/>
        <w:rPr>
          <w:lang w:val="es-ES"/>
        </w:rPr>
      </w:pPr>
      <w:r w:rsidRPr="008973CF">
        <w:rPr>
          <w:lang w:val="es-ES"/>
        </w:rPr>
        <w:t xml:space="preserve">2. </w:t>
      </w:r>
      <w:proofErr w:type="spellStart"/>
      <w:r w:rsidRPr="008973CF">
        <w:rPr>
          <w:lang w:val="es-ES"/>
        </w:rPr>
        <w:t>Descripcion</w:t>
      </w:r>
      <w:proofErr w:type="spellEnd"/>
      <w:r w:rsidRPr="008973CF">
        <w:rPr>
          <w:lang w:val="es-ES"/>
        </w:rPr>
        <w:t xml:space="preserve"> del Mockup Actual</w:t>
      </w:r>
    </w:p>
    <w:p w14:paraId="1FE76E18" w14:textId="77777777" w:rsidR="005076CD" w:rsidRPr="008973CF" w:rsidRDefault="00000000">
      <w:pPr>
        <w:rPr>
          <w:lang w:val="es-ES"/>
        </w:rPr>
      </w:pPr>
      <w:r w:rsidRPr="008973CF">
        <w:rPr>
          <w:lang w:val="es-ES"/>
        </w:rPr>
        <w:t xml:space="preserve">El mockup actual es una </w:t>
      </w:r>
      <w:proofErr w:type="spellStart"/>
      <w:r w:rsidRPr="008973CF">
        <w:rPr>
          <w:lang w:val="es-ES"/>
        </w:rPr>
        <w:t>version</w:t>
      </w:r>
      <w:proofErr w:type="spellEnd"/>
      <w:r w:rsidRPr="008973CF">
        <w:rPr>
          <w:lang w:val="es-ES"/>
        </w:rPr>
        <w:t xml:space="preserve"> demostrativa y funcional de apoyo </w:t>
      </w:r>
      <w:proofErr w:type="spellStart"/>
      <w:r w:rsidRPr="008973CF">
        <w:rPr>
          <w:lang w:val="es-ES"/>
        </w:rPr>
        <w:t>academico</w:t>
      </w:r>
      <w:proofErr w:type="spellEnd"/>
      <w:r w:rsidRPr="008973CF">
        <w:rPr>
          <w:lang w:val="es-ES"/>
        </w:rPr>
        <w:t xml:space="preserve">. Su objetivo es mostrar como un cliente </w:t>
      </w:r>
      <w:proofErr w:type="spellStart"/>
      <w:r w:rsidRPr="008973CF">
        <w:rPr>
          <w:lang w:val="es-ES"/>
        </w:rPr>
        <w:t>podria</w:t>
      </w:r>
      <w:proofErr w:type="spellEnd"/>
      <w:r w:rsidRPr="008973CF">
        <w:rPr>
          <w:lang w:val="es-ES"/>
        </w:rPr>
        <w:t xml:space="preserve"> registrarse, registrar una tienda, seleccionar productos, crear un pedido, confirmar el </w:t>
      </w:r>
      <w:proofErr w:type="spellStart"/>
      <w:r w:rsidRPr="008973CF">
        <w:rPr>
          <w:lang w:val="es-ES"/>
        </w:rPr>
        <w:t>envio</w:t>
      </w:r>
      <w:proofErr w:type="spellEnd"/>
      <w:r w:rsidRPr="008973CF">
        <w:rPr>
          <w:lang w:val="es-ES"/>
        </w:rPr>
        <w:t xml:space="preserve"> y revisar mensajes asociados al pedido. </w:t>
      </w:r>
      <w:proofErr w:type="spellStart"/>
      <w:r w:rsidRPr="008973CF">
        <w:rPr>
          <w:lang w:val="es-ES"/>
        </w:rPr>
        <w:t>Tambien</w:t>
      </w:r>
      <w:proofErr w:type="spellEnd"/>
      <w:r w:rsidRPr="008973CF">
        <w:rPr>
          <w:lang w:val="es-ES"/>
        </w:rPr>
        <w:t xml:space="preserve"> muestra como la empresa </w:t>
      </w:r>
      <w:proofErr w:type="spellStart"/>
      <w:r w:rsidRPr="008973CF">
        <w:rPr>
          <w:lang w:val="es-ES"/>
        </w:rPr>
        <w:t>podria</w:t>
      </w:r>
      <w:proofErr w:type="spellEnd"/>
      <w:r w:rsidRPr="008973CF">
        <w:rPr>
          <w:lang w:val="es-ES"/>
        </w:rPr>
        <w:t xml:space="preserve"> consultar pedidos desde un panel web y actualizar su estado.</w:t>
      </w:r>
    </w:p>
    <w:p w14:paraId="0C774738" w14:textId="77777777" w:rsidR="005076CD" w:rsidRPr="008973CF" w:rsidRDefault="00000000">
      <w:pPr>
        <w:rPr>
          <w:lang w:val="es-ES"/>
        </w:rPr>
      </w:pPr>
      <w:r w:rsidRPr="008973CF">
        <w:rPr>
          <w:lang w:val="es-ES"/>
        </w:rPr>
        <w:t xml:space="preserve">La </w:t>
      </w:r>
      <w:proofErr w:type="spellStart"/>
      <w:r w:rsidRPr="008973CF">
        <w:rPr>
          <w:lang w:val="es-ES"/>
        </w:rPr>
        <w:t>solucion</w:t>
      </w:r>
      <w:proofErr w:type="spellEnd"/>
      <w:r w:rsidRPr="008973CF">
        <w:rPr>
          <w:lang w:val="es-ES"/>
        </w:rPr>
        <w:t xml:space="preserve"> se organiza en tres frentes: una </w:t>
      </w:r>
      <w:proofErr w:type="spellStart"/>
      <w:r w:rsidRPr="008973CF">
        <w:rPr>
          <w:lang w:val="es-ES"/>
        </w:rPr>
        <w:t>aplicacion</w:t>
      </w:r>
      <w:proofErr w:type="spellEnd"/>
      <w:r w:rsidRPr="008973CF">
        <w:rPr>
          <w:lang w:val="es-ES"/>
        </w:rPr>
        <w:t xml:space="preserve"> </w:t>
      </w:r>
      <w:proofErr w:type="spellStart"/>
      <w:r w:rsidRPr="008973CF">
        <w:rPr>
          <w:lang w:val="es-ES"/>
        </w:rPr>
        <w:t>movil</w:t>
      </w:r>
      <w:proofErr w:type="spellEnd"/>
      <w:r w:rsidRPr="008973CF">
        <w:rPr>
          <w:lang w:val="es-ES"/>
        </w:rPr>
        <w:t xml:space="preserve"> en </w:t>
      </w:r>
      <w:proofErr w:type="spellStart"/>
      <w:r w:rsidRPr="008973CF">
        <w:rPr>
          <w:lang w:val="es-ES"/>
        </w:rPr>
        <w:t>React</w:t>
      </w:r>
      <w:proofErr w:type="spellEnd"/>
      <w:r w:rsidRPr="008973CF">
        <w:rPr>
          <w:lang w:val="es-ES"/>
        </w:rPr>
        <w:t xml:space="preserve"> Native para el cliente, un </w:t>
      </w:r>
      <w:proofErr w:type="spellStart"/>
      <w:r w:rsidRPr="008973CF">
        <w:rPr>
          <w:lang w:val="es-ES"/>
        </w:rPr>
        <w:t>backend</w:t>
      </w:r>
      <w:proofErr w:type="spellEnd"/>
      <w:r w:rsidRPr="008973CF">
        <w:rPr>
          <w:lang w:val="es-ES"/>
        </w:rPr>
        <w:t xml:space="preserve"> en </w:t>
      </w:r>
      <w:proofErr w:type="spellStart"/>
      <w:r w:rsidRPr="008973CF">
        <w:rPr>
          <w:lang w:val="es-ES"/>
        </w:rPr>
        <w:t>FastAPI</w:t>
      </w:r>
      <w:proofErr w:type="spellEnd"/>
      <w:r w:rsidRPr="008973CF">
        <w:rPr>
          <w:lang w:val="es-ES"/>
        </w:rPr>
        <w:t xml:space="preserve"> para gestionar datos y reglas </w:t>
      </w:r>
      <w:proofErr w:type="spellStart"/>
      <w:r w:rsidRPr="008973CF">
        <w:rPr>
          <w:lang w:val="es-ES"/>
        </w:rPr>
        <w:t>basicas</w:t>
      </w:r>
      <w:proofErr w:type="spellEnd"/>
      <w:r w:rsidRPr="008973CF">
        <w:rPr>
          <w:lang w:val="es-ES"/>
        </w:rPr>
        <w:t xml:space="preserve">, y un panel web en </w:t>
      </w:r>
      <w:proofErr w:type="spellStart"/>
      <w:r w:rsidRPr="008973CF">
        <w:rPr>
          <w:lang w:val="es-ES"/>
        </w:rPr>
        <w:t>React</w:t>
      </w:r>
      <w:proofErr w:type="spellEnd"/>
      <w:r w:rsidRPr="008973CF">
        <w:rPr>
          <w:lang w:val="es-ES"/>
        </w:rPr>
        <w:t xml:space="preserve"> + Vite para la </w:t>
      </w:r>
      <w:proofErr w:type="spellStart"/>
      <w:r w:rsidRPr="008973CF">
        <w:rPr>
          <w:lang w:val="es-ES"/>
        </w:rPr>
        <w:t>revision</w:t>
      </w:r>
      <w:proofErr w:type="spellEnd"/>
      <w:r w:rsidRPr="008973CF">
        <w:rPr>
          <w:lang w:val="es-ES"/>
        </w:rPr>
        <w:t xml:space="preserve"> de pedidos por parte de AJE.</w:t>
      </w:r>
    </w:p>
    <w:p w14:paraId="1AC702C3" w14:textId="77777777" w:rsidR="008973CF" w:rsidRPr="008973CF" w:rsidRDefault="008973CF">
      <w:pPr>
        <w:rPr>
          <w:lang w:val="es-ES"/>
        </w:rPr>
      </w:pPr>
    </w:p>
    <w:tbl>
      <w:tblPr>
        <w:tblW w:w="0" w:type="auto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6912"/>
      </w:tblGrid>
      <w:tr w:rsidR="005076CD" w14:paraId="0467942A" w14:textId="77777777">
        <w:tc>
          <w:tcPr>
            <w:tcW w:w="22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3E12C" w14:textId="77777777" w:rsidR="005076CD" w:rsidRDefault="00000000">
            <w:pPr>
              <w:spacing w:after="0"/>
            </w:pPr>
            <w:proofErr w:type="spellStart"/>
            <w:r>
              <w:rPr>
                <w:b/>
                <w:sz w:val="19"/>
              </w:rPr>
              <w:lastRenderedPageBreak/>
              <w:t>Componente</w:t>
            </w:r>
            <w:proofErr w:type="spellEnd"/>
          </w:p>
        </w:tc>
        <w:tc>
          <w:tcPr>
            <w:tcW w:w="69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226CE" w14:textId="77777777" w:rsidR="005076CD" w:rsidRDefault="00000000">
            <w:pPr>
              <w:spacing w:after="0"/>
            </w:pPr>
            <w:r>
              <w:rPr>
                <w:b/>
                <w:sz w:val="19"/>
              </w:rPr>
              <w:t>Descripcion en el mockup</w:t>
            </w:r>
          </w:p>
        </w:tc>
      </w:tr>
      <w:tr w:rsidR="005076CD" w:rsidRPr="008973CF" w14:paraId="3BA9697A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BD53E" w14:textId="77777777" w:rsidR="005076C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App movil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07807" w14:textId="77777777" w:rsidR="005076CD" w:rsidRPr="008973CF" w:rsidRDefault="00000000">
            <w:pPr>
              <w:spacing w:after="0" w:line="259" w:lineRule="auto"/>
              <w:rPr>
                <w:lang w:val="es-ES"/>
              </w:rPr>
            </w:pPr>
            <w:r w:rsidRPr="008973CF">
              <w:rPr>
                <w:sz w:val="18"/>
                <w:lang w:val="es-ES"/>
              </w:rPr>
              <w:t xml:space="preserve">Pantallas de </w:t>
            </w:r>
            <w:proofErr w:type="spellStart"/>
            <w:r w:rsidRPr="008973CF">
              <w:rPr>
                <w:sz w:val="18"/>
                <w:lang w:val="es-ES"/>
              </w:rPr>
              <w:t>login</w:t>
            </w:r>
            <w:proofErr w:type="spellEnd"/>
            <w:r w:rsidRPr="008973CF">
              <w:rPr>
                <w:sz w:val="18"/>
                <w:lang w:val="es-ES"/>
              </w:rPr>
              <w:t xml:space="preserve">, registro, tiendas, catalogo, </w:t>
            </w:r>
            <w:proofErr w:type="spellStart"/>
            <w:r w:rsidRPr="008973CF">
              <w:rPr>
                <w:sz w:val="18"/>
                <w:lang w:val="es-ES"/>
              </w:rPr>
              <w:t>creacion</w:t>
            </w:r>
            <w:proofErr w:type="spellEnd"/>
            <w:r w:rsidRPr="008973CF">
              <w:rPr>
                <w:sz w:val="18"/>
                <w:lang w:val="es-ES"/>
              </w:rPr>
              <w:t xml:space="preserve"> de pedido, </w:t>
            </w:r>
            <w:proofErr w:type="spellStart"/>
            <w:r w:rsidRPr="008973CF">
              <w:rPr>
                <w:sz w:val="18"/>
                <w:lang w:val="es-ES"/>
              </w:rPr>
              <w:t>confirmacion</w:t>
            </w:r>
            <w:proofErr w:type="spellEnd"/>
            <w:r w:rsidRPr="008973CF">
              <w:rPr>
                <w:sz w:val="18"/>
                <w:lang w:val="es-ES"/>
              </w:rPr>
              <w:t>, historial, detalle y chat.</w:t>
            </w:r>
          </w:p>
        </w:tc>
      </w:tr>
      <w:tr w:rsidR="005076CD" w:rsidRPr="008973CF" w14:paraId="15D3DB18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04B5A" w14:textId="77777777" w:rsidR="005076C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Backend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7BA53" w14:textId="77777777" w:rsidR="005076CD" w:rsidRPr="008973CF" w:rsidRDefault="00000000">
            <w:pPr>
              <w:spacing w:after="0" w:line="259" w:lineRule="auto"/>
              <w:rPr>
                <w:lang w:val="es-ES"/>
              </w:rPr>
            </w:pPr>
            <w:r w:rsidRPr="008973CF">
              <w:rPr>
                <w:sz w:val="18"/>
                <w:lang w:val="es-ES"/>
              </w:rPr>
              <w:t xml:space="preserve">API </w:t>
            </w:r>
            <w:proofErr w:type="spellStart"/>
            <w:r w:rsidRPr="008973CF">
              <w:rPr>
                <w:sz w:val="18"/>
                <w:lang w:val="es-ES"/>
              </w:rPr>
              <w:t>FastAPI</w:t>
            </w:r>
            <w:proofErr w:type="spellEnd"/>
            <w:r w:rsidRPr="008973CF">
              <w:rPr>
                <w:sz w:val="18"/>
                <w:lang w:val="es-ES"/>
              </w:rPr>
              <w:t xml:space="preserve"> con rutas para </w:t>
            </w:r>
            <w:proofErr w:type="spellStart"/>
            <w:r w:rsidRPr="008973CF">
              <w:rPr>
                <w:sz w:val="18"/>
                <w:lang w:val="es-ES"/>
              </w:rPr>
              <w:t>autenticacion</w:t>
            </w:r>
            <w:proofErr w:type="spellEnd"/>
            <w:r w:rsidRPr="008973CF">
              <w:rPr>
                <w:sz w:val="18"/>
                <w:lang w:val="es-ES"/>
              </w:rPr>
              <w:t>, usuarios, tiendas, productos, pedidos, chat y notificaciones.</w:t>
            </w:r>
          </w:p>
        </w:tc>
      </w:tr>
      <w:tr w:rsidR="005076CD" w:rsidRPr="008973CF" w14:paraId="59F53534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8F27E" w14:textId="77777777" w:rsidR="005076C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 xml:space="preserve">Base de </w:t>
            </w:r>
            <w:proofErr w:type="spellStart"/>
            <w:r>
              <w:rPr>
                <w:b/>
                <w:sz w:val="18"/>
              </w:rPr>
              <w:t>datos</w:t>
            </w:r>
            <w:proofErr w:type="spellEnd"/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BD69D" w14:textId="77777777" w:rsidR="005076CD" w:rsidRPr="008973CF" w:rsidRDefault="00000000">
            <w:pPr>
              <w:spacing w:after="0" w:line="259" w:lineRule="auto"/>
              <w:rPr>
                <w:lang w:val="es-ES"/>
              </w:rPr>
            </w:pPr>
            <w:r w:rsidRPr="008973CF">
              <w:rPr>
                <w:sz w:val="18"/>
                <w:lang w:val="es-ES"/>
              </w:rPr>
              <w:t xml:space="preserve">Modelo preparado para </w:t>
            </w:r>
            <w:proofErr w:type="spellStart"/>
            <w:r w:rsidRPr="008973CF">
              <w:rPr>
                <w:sz w:val="18"/>
                <w:lang w:val="es-ES"/>
              </w:rPr>
              <w:t>Supabase</w:t>
            </w:r>
            <w:proofErr w:type="spellEnd"/>
            <w:r w:rsidRPr="008973CF">
              <w:rPr>
                <w:sz w:val="18"/>
                <w:lang w:val="es-ES"/>
              </w:rPr>
              <w:t>/PostgreSQL; el repositorio incluye estructura y soporte local de desarrollo.</w:t>
            </w:r>
          </w:p>
        </w:tc>
      </w:tr>
      <w:tr w:rsidR="005076CD" w:rsidRPr="008973CF" w14:paraId="618B3266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6E282" w14:textId="77777777" w:rsidR="005076C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 xml:space="preserve">Panel </w:t>
            </w:r>
            <w:proofErr w:type="spellStart"/>
            <w:r>
              <w:rPr>
                <w:b/>
                <w:sz w:val="18"/>
              </w:rPr>
              <w:t>empresa</w:t>
            </w:r>
            <w:proofErr w:type="spellEnd"/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C6E2B" w14:textId="77777777" w:rsidR="005076CD" w:rsidRPr="008973CF" w:rsidRDefault="00000000">
            <w:pPr>
              <w:spacing w:after="0" w:line="259" w:lineRule="auto"/>
              <w:rPr>
                <w:lang w:val="es-ES"/>
              </w:rPr>
            </w:pPr>
            <w:r w:rsidRPr="008973CF">
              <w:rPr>
                <w:sz w:val="18"/>
                <w:lang w:val="es-ES"/>
              </w:rPr>
              <w:t xml:space="preserve">Panel web para </w:t>
            </w:r>
            <w:proofErr w:type="spellStart"/>
            <w:r w:rsidRPr="008973CF">
              <w:rPr>
                <w:sz w:val="18"/>
                <w:lang w:val="es-ES"/>
              </w:rPr>
              <w:t>dashboard</w:t>
            </w:r>
            <w:proofErr w:type="spellEnd"/>
            <w:r w:rsidRPr="008973CF">
              <w:rPr>
                <w:sz w:val="18"/>
                <w:lang w:val="es-ES"/>
              </w:rPr>
              <w:t>, listado de pedidos, detalle de pedido, productos y cambio de estado.</w:t>
            </w:r>
          </w:p>
        </w:tc>
      </w:tr>
      <w:tr w:rsidR="005076CD" w:rsidRPr="008973CF" w14:paraId="6E60BA25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5789" w14:textId="77777777" w:rsidR="005076C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Chat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FEC80" w14:textId="77777777" w:rsidR="005076CD" w:rsidRPr="008973CF" w:rsidRDefault="00000000">
            <w:pPr>
              <w:spacing w:after="0" w:line="259" w:lineRule="auto"/>
              <w:rPr>
                <w:lang w:val="es-ES"/>
              </w:rPr>
            </w:pPr>
            <w:r w:rsidRPr="008973CF">
              <w:rPr>
                <w:sz w:val="18"/>
                <w:lang w:val="es-ES"/>
              </w:rPr>
              <w:t xml:space="preserve">Mensajes asociados al pedido para </w:t>
            </w:r>
            <w:proofErr w:type="spellStart"/>
            <w:r w:rsidRPr="008973CF">
              <w:rPr>
                <w:sz w:val="18"/>
                <w:lang w:val="es-ES"/>
              </w:rPr>
              <w:t>comunicacion</w:t>
            </w:r>
            <w:proofErr w:type="spellEnd"/>
            <w:r w:rsidRPr="008973CF">
              <w:rPr>
                <w:sz w:val="18"/>
                <w:lang w:val="es-ES"/>
              </w:rPr>
              <w:t xml:space="preserve"> cliente/sistema; no equivale </w:t>
            </w:r>
            <w:proofErr w:type="spellStart"/>
            <w:r w:rsidRPr="008973CF">
              <w:rPr>
                <w:sz w:val="18"/>
                <w:lang w:val="es-ES"/>
              </w:rPr>
              <w:t>todavia</w:t>
            </w:r>
            <w:proofErr w:type="spellEnd"/>
            <w:r w:rsidRPr="008973CF">
              <w:rPr>
                <w:sz w:val="18"/>
                <w:lang w:val="es-ES"/>
              </w:rPr>
              <w:t xml:space="preserve"> a un asistente final entrenado.</w:t>
            </w:r>
          </w:p>
        </w:tc>
      </w:tr>
    </w:tbl>
    <w:p w14:paraId="0FD220DE" w14:textId="77777777" w:rsidR="005076CD" w:rsidRPr="008973CF" w:rsidRDefault="005076CD">
      <w:pPr>
        <w:rPr>
          <w:lang w:val="es-ES"/>
        </w:rPr>
      </w:pPr>
    </w:p>
    <w:p w14:paraId="0B43AF35" w14:textId="77777777" w:rsidR="005076CD" w:rsidRPr="008973CF" w:rsidRDefault="00000000">
      <w:pPr>
        <w:pStyle w:val="Ttulo1"/>
        <w:rPr>
          <w:lang w:val="es-ES"/>
        </w:rPr>
      </w:pPr>
      <w:r w:rsidRPr="008973CF">
        <w:rPr>
          <w:lang w:val="es-ES"/>
        </w:rPr>
        <w:t>3. Alcance</w:t>
      </w:r>
    </w:p>
    <w:p w14:paraId="3EA52D77" w14:textId="77777777" w:rsidR="005076CD" w:rsidRPr="008973CF" w:rsidRDefault="00000000">
      <w:pPr>
        <w:rPr>
          <w:lang w:val="es-ES"/>
        </w:rPr>
      </w:pPr>
      <w:r w:rsidRPr="008973CF">
        <w:rPr>
          <w:lang w:val="es-ES"/>
        </w:rPr>
        <w:t>El alcance del mockup actual se limita a demostrar el flujo principal del MVP y sus pantallas esenciales.</w:t>
      </w:r>
    </w:p>
    <w:p w14:paraId="61CE0452" w14:textId="77777777" w:rsidR="005076CD" w:rsidRPr="008973CF" w:rsidRDefault="00000000">
      <w:pPr>
        <w:pStyle w:val="Listaconvietas"/>
        <w:spacing w:after="80" w:line="276" w:lineRule="auto"/>
        <w:rPr>
          <w:lang w:val="es-ES"/>
        </w:rPr>
      </w:pPr>
      <w:r w:rsidRPr="008973CF">
        <w:rPr>
          <w:lang w:val="es-ES"/>
        </w:rPr>
        <w:t xml:space="preserve">Registro e inicio de </w:t>
      </w:r>
      <w:proofErr w:type="spellStart"/>
      <w:r w:rsidRPr="008973CF">
        <w:rPr>
          <w:lang w:val="es-ES"/>
        </w:rPr>
        <w:t>sesion</w:t>
      </w:r>
      <w:proofErr w:type="spellEnd"/>
      <w:r w:rsidRPr="008973CF">
        <w:rPr>
          <w:lang w:val="es-ES"/>
        </w:rPr>
        <w:t xml:space="preserve"> del cliente en la </w:t>
      </w:r>
      <w:proofErr w:type="spellStart"/>
      <w:r w:rsidRPr="008973CF">
        <w:rPr>
          <w:lang w:val="es-ES"/>
        </w:rPr>
        <w:t>aplicacion</w:t>
      </w:r>
      <w:proofErr w:type="spellEnd"/>
      <w:r w:rsidRPr="008973CF">
        <w:rPr>
          <w:lang w:val="es-ES"/>
        </w:rPr>
        <w:t xml:space="preserve"> </w:t>
      </w:r>
      <w:proofErr w:type="spellStart"/>
      <w:r w:rsidRPr="008973CF">
        <w:rPr>
          <w:lang w:val="es-ES"/>
        </w:rPr>
        <w:t>movil</w:t>
      </w:r>
      <w:proofErr w:type="spellEnd"/>
      <w:r w:rsidRPr="008973CF">
        <w:rPr>
          <w:lang w:val="es-ES"/>
        </w:rPr>
        <w:t>.</w:t>
      </w:r>
    </w:p>
    <w:p w14:paraId="3788B2AE" w14:textId="77777777" w:rsidR="005076CD" w:rsidRPr="008973CF" w:rsidRDefault="00000000">
      <w:pPr>
        <w:pStyle w:val="Listaconvietas"/>
        <w:spacing w:after="80" w:line="276" w:lineRule="auto"/>
        <w:rPr>
          <w:lang w:val="es-ES"/>
        </w:rPr>
      </w:pPr>
      <w:r w:rsidRPr="008973CF">
        <w:rPr>
          <w:lang w:val="es-ES"/>
        </w:rPr>
        <w:t xml:space="preserve">Registro de tienda con datos </w:t>
      </w:r>
      <w:proofErr w:type="spellStart"/>
      <w:r w:rsidRPr="008973CF">
        <w:rPr>
          <w:lang w:val="es-ES"/>
        </w:rPr>
        <w:t>basicos</w:t>
      </w:r>
      <w:proofErr w:type="spellEnd"/>
      <w:r w:rsidRPr="008973CF">
        <w:rPr>
          <w:lang w:val="es-ES"/>
        </w:rPr>
        <w:t xml:space="preserve"> necesarios para asociar pedidos.</w:t>
      </w:r>
    </w:p>
    <w:p w14:paraId="123B7E7A" w14:textId="77777777" w:rsidR="005076CD" w:rsidRPr="008973CF" w:rsidRDefault="00000000">
      <w:pPr>
        <w:pStyle w:val="Listaconvietas"/>
        <w:spacing w:after="80" w:line="276" w:lineRule="auto"/>
        <w:rPr>
          <w:lang w:val="es-ES"/>
        </w:rPr>
      </w:pPr>
      <w:proofErr w:type="spellStart"/>
      <w:r w:rsidRPr="008973CF">
        <w:rPr>
          <w:lang w:val="es-ES"/>
        </w:rPr>
        <w:t>Visualizacion</w:t>
      </w:r>
      <w:proofErr w:type="spellEnd"/>
      <w:r w:rsidRPr="008973CF">
        <w:rPr>
          <w:lang w:val="es-ES"/>
        </w:rPr>
        <w:t xml:space="preserve"> de catalogo/productos y armado manual de pedidos.</w:t>
      </w:r>
    </w:p>
    <w:p w14:paraId="0F6FC9D1" w14:textId="77777777" w:rsidR="005076CD" w:rsidRPr="008973CF" w:rsidRDefault="00000000">
      <w:pPr>
        <w:pStyle w:val="Listaconvietas"/>
        <w:spacing w:after="80" w:line="276" w:lineRule="auto"/>
        <w:rPr>
          <w:lang w:val="es-ES"/>
        </w:rPr>
      </w:pPr>
      <w:proofErr w:type="spellStart"/>
      <w:r w:rsidRPr="008973CF">
        <w:rPr>
          <w:lang w:val="es-ES"/>
        </w:rPr>
        <w:t>Generacion</w:t>
      </w:r>
      <w:proofErr w:type="spellEnd"/>
      <w:r w:rsidRPr="008973CF">
        <w:rPr>
          <w:lang w:val="es-ES"/>
        </w:rPr>
        <w:t xml:space="preserve"> de pedido borrador, </w:t>
      </w:r>
      <w:proofErr w:type="spellStart"/>
      <w:r w:rsidRPr="008973CF">
        <w:rPr>
          <w:lang w:val="es-ES"/>
        </w:rPr>
        <w:t>calculo</w:t>
      </w:r>
      <w:proofErr w:type="spellEnd"/>
      <w:r w:rsidRPr="008973CF">
        <w:rPr>
          <w:lang w:val="es-ES"/>
        </w:rPr>
        <w:t xml:space="preserve"> de subtotales y total </w:t>
      </w:r>
      <w:proofErr w:type="spellStart"/>
      <w:r w:rsidRPr="008973CF">
        <w:rPr>
          <w:lang w:val="es-ES"/>
        </w:rPr>
        <w:t>segun</w:t>
      </w:r>
      <w:proofErr w:type="spellEnd"/>
      <w:r w:rsidRPr="008973CF">
        <w:rPr>
          <w:lang w:val="es-ES"/>
        </w:rPr>
        <w:t xml:space="preserve"> </w:t>
      </w:r>
      <w:proofErr w:type="spellStart"/>
      <w:r w:rsidRPr="008973CF">
        <w:rPr>
          <w:lang w:val="es-ES"/>
        </w:rPr>
        <w:t>catalogo</w:t>
      </w:r>
      <w:proofErr w:type="spellEnd"/>
      <w:r w:rsidRPr="008973CF">
        <w:rPr>
          <w:lang w:val="es-ES"/>
        </w:rPr>
        <w:t>.</w:t>
      </w:r>
    </w:p>
    <w:p w14:paraId="4E9E12F1" w14:textId="77777777" w:rsidR="005076CD" w:rsidRPr="008973CF" w:rsidRDefault="00000000">
      <w:pPr>
        <w:pStyle w:val="Listaconvietas"/>
        <w:spacing w:after="80" w:line="276" w:lineRule="auto"/>
        <w:rPr>
          <w:lang w:val="es-ES"/>
        </w:rPr>
      </w:pPr>
      <w:proofErr w:type="spellStart"/>
      <w:r w:rsidRPr="008973CF">
        <w:rPr>
          <w:lang w:val="es-ES"/>
        </w:rPr>
        <w:t>Confirmacion</w:t>
      </w:r>
      <w:proofErr w:type="spellEnd"/>
      <w:r w:rsidRPr="008973CF">
        <w:rPr>
          <w:lang w:val="es-ES"/>
        </w:rPr>
        <w:t xml:space="preserve"> manual del pedido antes de enviarlo a </w:t>
      </w:r>
      <w:proofErr w:type="spellStart"/>
      <w:r w:rsidRPr="008973CF">
        <w:rPr>
          <w:lang w:val="es-ES"/>
        </w:rPr>
        <w:t>revision</w:t>
      </w:r>
      <w:proofErr w:type="spellEnd"/>
      <w:r w:rsidRPr="008973CF">
        <w:rPr>
          <w:lang w:val="es-ES"/>
        </w:rPr>
        <w:t xml:space="preserve"> de AJE.</w:t>
      </w:r>
    </w:p>
    <w:p w14:paraId="21499459" w14:textId="77777777" w:rsidR="005076CD" w:rsidRPr="008973CF" w:rsidRDefault="00000000">
      <w:pPr>
        <w:pStyle w:val="Listaconvietas"/>
        <w:spacing w:after="80" w:line="276" w:lineRule="auto"/>
        <w:rPr>
          <w:lang w:val="es-ES"/>
        </w:rPr>
      </w:pPr>
      <w:r w:rsidRPr="008973CF">
        <w:rPr>
          <w:lang w:val="es-ES"/>
        </w:rPr>
        <w:t>Cambio de estado del pedido: pendiente, confirmado, rechazado o en proceso.</w:t>
      </w:r>
    </w:p>
    <w:p w14:paraId="1ECCEA48" w14:textId="77777777" w:rsidR="005076CD" w:rsidRPr="008973CF" w:rsidRDefault="00000000">
      <w:pPr>
        <w:pStyle w:val="Listaconvietas"/>
        <w:spacing w:after="80" w:line="276" w:lineRule="auto"/>
        <w:rPr>
          <w:lang w:val="es-ES"/>
        </w:rPr>
      </w:pPr>
      <w:r w:rsidRPr="008973CF">
        <w:rPr>
          <w:lang w:val="es-ES"/>
        </w:rPr>
        <w:t>Consulta de pedidos desde panel web/</w:t>
      </w:r>
      <w:proofErr w:type="spellStart"/>
      <w:r w:rsidRPr="008973CF">
        <w:rPr>
          <w:lang w:val="es-ES"/>
        </w:rPr>
        <w:t>tablet</w:t>
      </w:r>
      <w:proofErr w:type="spellEnd"/>
      <w:r w:rsidRPr="008973CF">
        <w:rPr>
          <w:lang w:val="es-ES"/>
        </w:rPr>
        <w:t xml:space="preserve"> de empresa.</w:t>
      </w:r>
    </w:p>
    <w:p w14:paraId="36449EBA" w14:textId="77777777" w:rsidR="005076CD" w:rsidRPr="008973CF" w:rsidRDefault="00000000">
      <w:pPr>
        <w:pStyle w:val="Listaconvietas"/>
        <w:spacing w:after="80" w:line="276" w:lineRule="auto"/>
        <w:rPr>
          <w:lang w:val="es-ES"/>
        </w:rPr>
      </w:pPr>
      <w:r w:rsidRPr="008973CF">
        <w:rPr>
          <w:lang w:val="es-ES"/>
        </w:rPr>
        <w:t xml:space="preserve">Mensajes de chat y notificaciones </w:t>
      </w:r>
      <w:proofErr w:type="spellStart"/>
      <w:r w:rsidRPr="008973CF">
        <w:rPr>
          <w:lang w:val="es-ES"/>
        </w:rPr>
        <w:t>basicas</w:t>
      </w:r>
      <w:proofErr w:type="spellEnd"/>
      <w:r w:rsidRPr="008973CF">
        <w:rPr>
          <w:lang w:val="es-ES"/>
        </w:rPr>
        <w:t xml:space="preserve"> asociadas al flujo del pedido.</w:t>
      </w:r>
    </w:p>
    <w:p w14:paraId="018A25DB" w14:textId="77777777" w:rsidR="005076CD" w:rsidRPr="008973CF" w:rsidRDefault="00000000">
      <w:pPr>
        <w:pStyle w:val="Ttulo1"/>
        <w:rPr>
          <w:lang w:val="es-ES"/>
        </w:rPr>
      </w:pPr>
      <w:r w:rsidRPr="008973CF">
        <w:rPr>
          <w:lang w:val="es-ES"/>
        </w:rPr>
        <w:t xml:space="preserve">4. </w:t>
      </w:r>
      <w:proofErr w:type="spellStart"/>
      <w:r w:rsidRPr="008973CF">
        <w:rPr>
          <w:lang w:val="es-ES"/>
        </w:rPr>
        <w:t>Limites</w:t>
      </w:r>
      <w:proofErr w:type="spellEnd"/>
      <w:r w:rsidRPr="008973CF">
        <w:rPr>
          <w:lang w:val="es-ES"/>
        </w:rPr>
        <w:t xml:space="preserve"> y Fuera de Alcance</w:t>
      </w:r>
    </w:p>
    <w:p w14:paraId="2BDB05B2" w14:textId="77777777" w:rsidR="005076CD" w:rsidRPr="008973CF" w:rsidRDefault="00000000">
      <w:pPr>
        <w:rPr>
          <w:lang w:val="es-ES"/>
        </w:rPr>
      </w:pPr>
      <w:r w:rsidRPr="008973CF">
        <w:rPr>
          <w:lang w:val="es-ES"/>
        </w:rPr>
        <w:t xml:space="preserve">Para evitar confusiones, el mockup no debe evaluarse como producto terminado. Su valor </w:t>
      </w:r>
      <w:proofErr w:type="spellStart"/>
      <w:r w:rsidRPr="008973CF">
        <w:rPr>
          <w:lang w:val="es-ES"/>
        </w:rPr>
        <w:t>esta</w:t>
      </w:r>
      <w:proofErr w:type="spellEnd"/>
      <w:r w:rsidRPr="008973CF">
        <w:rPr>
          <w:lang w:val="es-ES"/>
        </w:rPr>
        <w:t xml:space="preserve"> en validar el flujo, la estructura de datos, la experiencia base y los criterios de </w:t>
      </w:r>
      <w:proofErr w:type="spellStart"/>
      <w:r w:rsidRPr="008973CF">
        <w:rPr>
          <w:lang w:val="es-ES"/>
        </w:rPr>
        <w:t>aceptacion</w:t>
      </w:r>
      <w:proofErr w:type="spellEnd"/>
      <w:r w:rsidRPr="008973CF">
        <w:rPr>
          <w:lang w:val="es-ES"/>
        </w:rPr>
        <w:t xml:space="preserve"> del MVP.</w:t>
      </w:r>
    </w:p>
    <w:p w14:paraId="0C764DEB" w14:textId="77777777" w:rsidR="005076CD" w:rsidRPr="008973CF" w:rsidRDefault="00000000">
      <w:pPr>
        <w:pStyle w:val="Listaconvietas"/>
        <w:spacing w:after="80" w:line="276" w:lineRule="auto"/>
        <w:rPr>
          <w:lang w:val="es-ES"/>
        </w:rPr>
      </w:pPr>
      <w:r w:rsidRPr="008973CF">
        <w:rPr>
          <w:lang w:val="es-ES"/>
        </w:rPr>
        <w:t xml:space="preserve">No se desarrolla un ERP completo ni </w:t>
      </w:r>
      <w:proofErr w:type="spellStart"/>
      <w:r w:rsidRPr="008973CF">
        <w:rPr>
          <w:lang w:val="es-ES"/>
        </w:rPr>
        <w:t>modulos</w:t>
      </w:r>
      <w:proofErr w:type="spellEnd"/>
      <w:r w:rsidRPr="008973CF">
        <w:rPr>
          <w:lang w:val="es-ES"/>
        </w:rPr>
        <w:t xml:space="preserve"> avanzados de compras, contabilidad, </w:t>
      </w:r>
      <w:proofErr w:type="spellStart"/>
      <w:r w:rsidRPr="008973CF">
        <w:rPr>
          <w:lang w:val="es-ES"/>
        </w:rPr>
        <w:t>almacen</w:t>
      </w:r>
      <w:proofErr w:type="spellEnd"/>
      <w:r w:rsidRPr="008973CF">
        <w:rPr>
          <w:lang w:val="es-ES"/>
        </w:rPr>
        <w:t xml:space="preserve"> o </w:t>
      </w:r>
      <w:proofErr w:type="spellStart"/>
      <w:r w:rsidRPr="008973CF">
        <w:rPr>
          <w:lang w:val="es-ES"/>
        </w:rPr>
        <w:t>distribucion</w:t>
      </w:r>
      <w:proofErr w:type="spellEnd"/>
      <w:r w:rsidRPr="008973CF">
        <w:rPr>
          <w:lang w:val="es-ES"/>
        </w:rPr>
        <w:t>.</w:t>
      </w:r>
    </w:p>
    <w:p w14:paraId="3197DD97" w14:textId="77777777" w:rsidR="005076CD" w:rsidRPr="008973CF" w:rsidRDefault="00000000">
      <w:pPr>
        <w:pStyle w:val="Listaconvietas"/>
        <w:spacing w:after="80" w:line="276" w:lineRule="auto"/>
        <w:rPr>
          <w:lang w:val="es-ES"/>
        </w:rPr>
      </w:pPr>
      <w:r w:rsidRPr="008973CF">
        <w:rPr>
          <w:lang w:val="es-ES"/>
        </w:rPr>
        <w:t xml:space="preserve">No incluye pagos en </w:t>
      </w:r>
      <w:proofErr w:type="spellStart"/>
      <w:r w:rsidRPr="008973CF">
        <w:rPr>
          <w:lang w:val="es-ES"/>
        </w:rPr>
        <w:t>linea</w:t>
      </w:r>
      <w:proofErr w:type="spellEnd"/>
      <w:r w:rsidRPr="008973CF">
        <w:rPr>
          <w:lang w:val="es-ES"/>
        </w:rPr>
        <w:t xml:space="preserve">, </w:t>
      </w:r>
      <w:proofErr w:type="spellStart"/>
      <w:r w:rsidRPr="008973CF">
        <w:rPr>
          <w:lang w:val="es-ES"/>
        </w:rPr>
        <w:t>facturacion</w:t>
      </w:r>
      <w:proofErr w:type="spellEnd"/>
      <w:r w:rsidRPr="008973CF">
        <w:rPr>
          <w:lang w:val="es-ES"/>
        </w:rPr>
        <w:t xml:space="preserve"> legal ni </w:t>
      </w:r>
      <w:proofErr w:type="spellStart"/>
      <w:r w:rsidRPr="008973CF">
        <w:rPr>
          <w:lang w:val="es-ES"/>
        </w:rPr>
        <w:t>integracion</w:t>
      </w:r>
      <w:proofErr w:type="spellEnd"/>
      <w:r w:rsidRPr="008973CF">
        <w:rPr>
          <w:lang w:val="es-ES"/>
        </w:rPr>
        <w:t xml:space="preserve"> real con sistemas internos de AJE.</w:t>
      </w:r>
    </w:p>
    <w:p w14:paraId="2A1CC84E" w14:textId="77777777" w:rsidR="005076CD" w:rsidRPr="008973CF" w:rsidRDefault="00000000">
      <w:pPr>
        <w:pStyle w:val="Listaconvietas"/>
        <w:spacing w:after="80" w:line="276" w:lineRule="auto"/>
        <w:rPr>
          <w:lang w:val="es-ES"/>
        </w:rPr>
      </w:pPr>
      <w:r w:rsidRPr="008973CF">
        <w:rPr>
          <w:lang w:val="es-ES"/>
        </w:rPr>
        <w:t xml:space="preserve">No promete reconocimiento de voz perfecto ni </w:t>
      </w:r>
      <w:proofErr w:type="spellStart"/>
      <w:r w:rsidRPr="008973CF">
        <w:rPr>
          <w:lang w:val="es-ES"/>
        </w:rPr>
        <w:t>interpretacion</w:t>
      </w:r>
      <w:proofErr w:type="spellEnd"/>
      <w:r w:rsidRPr="008973CF">
        <w:rPr>
          <w:lang w:val="es-ES"/>
        </w:rPr>
        <w:t xml:space="preserve"> total de todos los dialectos o frases posibles.</w:t>
      </w:r>
    </w:p>
    <w:p w14:paraId="2D3D1D62" w14:textId="77777777" w:rsidR="005076CD" w:rsidRPr="008973CF" w:rsidRDefault="00000000">
      <w:pPr>
        <w:pStyle w:val="Listaconvietas"/>
        <w:spacing w:after="80" w:line="276" w:lineRule="auto"/>
        <w:rPr>
          <w:lang w:val="es-ES"/>
        </w:rPr>
      </w:pPr>
      <w:r w:rsidRPr="008973CF">
        <w:rPr>
          <w:lang w:val="es-ES"/>
        </w:rPr>
        <w:t xml:space="preserve">No entrena una inteligencia artificial propia; se trabaja con reglas, procesamiento </w:t>
      </w:r>
      <w:proofErr w:type="spellStart"/>
      <w:r w:rsidRPr="008973CF">
        <w:rPr>
          <w:lang w:val="es-ES"/>
        </w:rPr>
        <w:t>basico</w:t>
      </w:r>
      <w:proofErr w:type="spellEnd"/>
      <w:r w:rsidRPr="008973CF">
        <w:rPr>
          <w:lang w:val="es-ES"/>
        </w:rPr>
        <w:t xml:space="preserve"> y servicios viables para MVP.</w:t>
      </w:r>
    </w:p>
    <w:p w14:paraId="1C9D0DE9" w14:textId="77777777" w:rsidR="005076CD" w:rsidRPr="008973CF" w:rsidRDefault="00000000">
      <w:pPr>
        <w:pStyle w:val="Listaconvietas"/>
        <w:spacing w:after="80" w:line="276" w:lineRule="auto"/>
        <w:rPr>
          <w:lang w:val="es-ES"/>
        </w:rPr>
      </w:pPr>
      <w:r w:rsidRPr="008973CF">
        <w:rPr>
          <w:lang w:val="es-ES"/>
        </w:rPr>
        <w:t xml:space="preserve">No reemplaza la </w:t>
      </w:r>
      <w:proofErr w:type="spellStart"/>
      <w:r w:rsidRPr="008973CF">
        <w:rPr>
          <w:lang w:val="es-ES"/>
        </w:rPr>
        <w:t>validacion</w:t>
      </w:r>
      <w:proofErr w:type="spellEnd"/>
      <w:r w:rsidRPr="008973CF">
        <w:rPr>
          <w:lang w:val="es-ES"/>
        </w:rPr>
        <w:t xml:space="preserve"> humana de stock, precios o </w:t>
      </w:r>
      <w:proofErr w:type="spellStart"/>
      <w:r w:rsidRPr="008973CF">
        <w:rPr>
          <w:lang w:val="es-ES"/>
        </w:rPr>
        <w:t>aceptacion</w:t>
      </w:r>
      <w:proofErr w:type="spellEnd"/>
      <w:r w:rsidRPr="008973CF">
        <w:rPr>
          <w:lang w:val="es-ES"/>
        </w:rPr>
        <w:t xml:space="preserve"> comercial del pedido.</w:t>
      </w:r>
    </w:p>
    <w:p w14:paraId="502B628C" w14:textId="77777777" w:rsidR="005076CD" w:rsidRPr="008973CF" w:rsidRDefault="00000000">
      <w:pPr>
        <w:pStyle w:val="Listaconvietas"/>
        <w:spacing w:after="80" w:line="276" w:lineRule="auto"/>
        <w:rPr>
          <w:lang w:val="es-ES"/>
        </w:rPr>
      </w:pPr>
      <w:r w:rsidRPr="008973CF">
        <w:rPr>
          <w:lang w:val="es-ES"/>
        </w:rPr>
        <w:t xml:space="preserve">No debe usarse en </w:t>
      </w:r>
      <w:proofErr w:type="spellStart"/>
      <w:r w:rsidRPr="008973CF">
        <w:rPr>
          <w:lang w:val="es-ES"/>
        </w:rPr>
        <w:t>operacion</w:t>
      </w:r>
      <w:proofErr w:type="spellEnd"/>
      <w:r w:rsidRPr="008973CF">
        <w:rPr>
          <w:lang w:val="es-ES"/>
        </w:rPr>
        <w:t xml:space="preserve"> real sin pruebas, seguridad, auditoria, despliegue y </w:t>
      </w:r>
      <w:proofErr w:type="spellStart"/>
      <w:r w:rsidRPr="008973CF">
        <w:rPr>
          <w:lang w:val="es-ES"/>
        </w:rPr>
        <w:t>aprobacion</w:t>
      </w:r>
      <w:proofErr w:type="spellEnd"/>
      <w:r w:rsidRPr="008973CF">
        <w:rPr>
          <w:lang w:val="es-ES"/>
        </w:rPr>
        <w:t xml:space="preserve"> formal.</w:t>
      </w:r>
    </w:p>
    <w:p w14:paraId="2B706E37" w14:textId="77777777" w:rsidR="005076CD" w:rsidRPr="008973CF" w:rsidRDefault="00000000">
      <w:pPr>
        <w:pStyle w:val="Listaconvietas"/>
        <w:spacing w:after="80" w:line="276" w:lineRule="auto"/>
        <w:rPr>
          <w:lang w:val="es-ES"/>
        </w:rPr>
      </w:pPr>
      <w:r w:rsidRPr="008973CF">
        <w:rPr>
          <w:lang w:val="es-ES"/>
        </w:rPr>
        <w:t xml:space="preserve">No garantiza </w:t>
      </w:r>
      <w:proofErr w:type="spellStart"/>
      <w:r w:rsidRPr="008973CF">
        <w:rPr>
          <w:lang w:val="es-ES"/>
        </w:rPr>
        <w:t>envio</w:t>
      </w:r>
      <w:proofErr w:type="spellEnd"/>
      <w:r w:rsidRPr="008973CF">
        <w:rPr>
          <w:lang w:val="es-ES"/>
        </w:rPr>
        <w:t xml:space="preserve"> real de correos o notificaciones externas en todos los entornos de prueba.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9360"/>
      </w:tblGrid>
      <w:tr w:rsidR="005076CD" w:rsidRPr="008973CF" w14:paraId="091768BA" w14:textId="77777777">
        <w:tc>
          <w:tcPr>
            <w:tcW w:w="9360" w:type="dxa"/>
            <w:shd w:val="clear" w:color="auto" w:fill="F4F6F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340EB95" w14:textId="77777777" w:rsidR="005076CD" w:rsidRPr="008973CF" w:rsidRDefault="00000000">
            <w:pPr>
              <w:spacing w:after="80"/>
              <w:rPr>
                <w:lang w:val="es-ES"/>
              </w:rPr>
            </w:pPr>
            <w:r w:rsidRPr="008973CF">
              <w:rPr>
                <w:b/>
                <w:color w:val="1F4D78"/>
                <w:sz w:val="21"/>
                <w:lang w:val="es-ES"/>
              </w:rPr>
              <w:lastRenderedPageBreak/>
              <w:t xml:space="preserve">Red </w:t>
            </w:r>
            <w:proofErr w:type="spellStart"/>
            <w:r w:rsidRPr="008973CF">
              <w:rPr>
                <w:b/>
                <w:color w:val="1F4D78"/>
                <w:sz w:val="21"/>
                <w:lang w:val="es-ES"/>
              </w:rPr>
              <w:t>flag</w:t>
            </w:r>
            <w:proofErr w:type="spellEnd"/>
            <w:r w:rsidRPr="008973CF">
              <w:rPr>
                <w:b/>
                <w:color w:val="1F4D78"/>
                <w:sz w:val="21"/>
                <w:lang w:val="es-ES"/>
              </w:rPr>
              <w:t xml:space="preserve"> del alcance</w:t>
            </w:r>
          </w:p>
          <w:p w14:paraId="3C9A5E10" w14:textId="77777777" w:rsidR="005076CD" w:rsidRPr="008973CF" w:rsidRDefault="00000000">
            <w:pPr>
              <w:spacing w:after="0"/>
              <w:rPr>
                <w:lang w:val="es-ES"/>
              </w:rPr>
            </w:pPr>
            <w:r w:rsidRPr="008973CF">
              <w:rPr>
                <w:lang w:val="es-ES"/>
              </w:rPr>
              <w:t xml:space="preserve">Cualquier solicitud adicional que agregue ERP, pagos, </w:t>
            </w:r>
            <w:proofErr w:type="spellStart"/>
            <w:r w:rsidRPr="008973CF">
              <w:rPr>
                <w:lang w:val="es-ES"/>
              </w:rPr>
              <w:t>facturacion</w:t>
            </w:r>
            <w:proofErr w:type="spellEnd"/>
            <w:r w:rsidRPr="008973CF">
              <w:rPr>
                <w:lang w:val="es-ES"/>
              </w:rPr>
              <w:t xml:space="preserve">, rutas, </w:t>
            </w:r>
            <w:proofErr w:type="spellStart"/>
            <w:r w:rsidRPr="008973CF">
              <w:rPr>
                <w:lang w:val="es-ES"/>
              </w:rPr>
              <w:t>integracion</w:t>
            </w:r>
            <w:proofErr w:type="spellEnd"/>
            <w:r w:rsidRPr="008973CF">
              <w:rPr>
                <w:lang w:val="es-ES"/>
              </w:rPr>
              <w:t xml:space="preserve"> real con sistemas empresariales o IA entrenada desde cero debe tratarse como cambio fuera del MVP, porque pone en riesgo el plazo y la entrega </w:t>
            </w:r>
            <w:proofErr w:type="spellStart"/>
            <w:r w:rsidRPr="008973CF">
              <w:rPr>
                <w:lang w:val="es-ES"/>
              </w:rPr>
              <w:t>academica</w:t>
            </w:r>
            <w:proofErr w:type="spellEnd"/>
            <w:r w:rsidRPr="008973CF">
              <w:rPr>
                <w:lang w:val="es-ES"/>
              </w:rPr>
              <w:t>.</w:t>
            </w:r>
          </w:p>
        </w:tc>
      </w:tr>
    </w:tbl>
    <w:p w14:paraId="62196409" w14:textId="77777777" w:rsidR="005076CD" w:rsidRPr="008973CF" w:rsidRDefault="005076CD">
      <w:pPr>
        <w:rPr>
          <w:lang w:val="es-ES"/>
        </w:rPr>
      </w:pPr>
    </w:p>
    <w:p w14:paraId="031F9D84" w14:textId="77777777" w:rsidR="005076CD" w:rsidRDefault="00000000">
      <w:pPr>
        <w:pStyle w:val="Ttulo1"/>
      </w:pPr>
      <w:r>
        <w:t>5. Roles</w:t>
      </w:r>
    </w:p>
    <w:tbl>
      <w:tblPr>
        <w:tblW w:w="0" w:type="auto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6408"/>
      </w:tblGrid>
      <w:tr w:rsidR="005076CD" w14:paraId="0D8E82DB" w14:textId="77777777">
        <w:tc>
          <w:tcPr>
            <w:tcW w:w="27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A882C" w14:textId="77777777" w:rsidR="005076CD" w:rsidRDefault="00000000">
            <w:pPr>
              <w:spacing w:after="0"/>
            </w:pPr>
            <w:r>
              <w:rPr>
                <w:b/>
                <w:sz w:val="19"/>
              </w:rPr>
              <w:t>Rol</w:t>
            </w:r>
          </w:p>
        </w:tc>
        <w:tc>
          <w:tcPr>
            <w:tcW w:w="64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6FB2B" w14:textId="77777777" w:rsidR="005076CD" w:rsidRDefault="00000000">
            <w:pPr>
              <w:spacing w:after="0"/>
            </w:pPr>
            <w:r>
              <w:rPr>
                <w:b/>
                <w:sz w:val="19"/>
              </w:rPr>
              <w:t>Responsabilidad principal</w:t>
            </w:r>
          </w:p>
        </w:tc>
      </w:tr>
      <w:tr w:rsidR="005076CD" w:rsidRPr="008973CF" w14:paraId="5246E69D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EC40E" w14:textId="77777777" w:rsidR="005076C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Stakeholder / cliente final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42548" w14:textId="77777777" w:rsidR="005076CD" w:rsidRPr="008973CF" w:rsidRDefault="00000000">
            <w:pPr>
              <w:spacing w:after="0" w:line="259" w:lineRule="auto"/>
              <w:rPr>
                <w:lang w:val="es-ES"/>
              </w:rPr>
            </w:pPr>
            <w:r w:rsidRPr="008973CF">
              <w:rPr>
                <w:sz w:val="18"/>
                <w:lang w:val="es-ES"/>
              </w:rPr>
              <w:t xml:space="preserve">Revisar el flujo propuesto, validar necesidades, aceptar entregables y confirmar si el mockup responde al caso </w:t>
            </w:r>
            <w:proofErr w:type="spellStart"/>
            <w:r w:rsidRPr="008973CF">
              <w:rPr>
                <w:sz w:val="18"/>
                <w:lang w:val="es-ES"/>
              </w:rPr>
              <w:t>academico</w:t>
            </w:r>
            <w:proofErr w:type="spellEnd"/>
            <w:r w:rsidRPr="008973CF">
              <w:rPr>
                <w:sz w:val="18"/>
                <w:lang w:val="es-ES"/>
              </w:rPr>
              <w:t>.</w:t>
            </w:r>
          </w:p>
        </w:tc>
      </w:tr>
      <w:tr w:rsidR="005076CD" w:rsidRPr="008973CF" w14:paraId="429EEF12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9FC5D" w14:textId="77777777" w:rsidR="005076CD" w:rsidRDefault="00000000">
            <w:pPr>
              <w:spacing w:after="0" w:line="259" w:lineRule="auto"/>
            </w:pPr>
            <w:proofErr w:type="spellStart"/>
            <w:r>
              <w:rPr>
                <w:b/>
                <w:sz w:val="18"/>
              </w:rPr>
              <w:t>Cliente</w:t>
            </w:r>
            <w:proofErr w:type="spellEnd"/>
            <w:r>
              <w:rPr>
                <w:b/>
                <w:sz w:val="18"/>
              </w:rPr>
              <w:t xml:space="preserve"> / tienda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341C4" w14:textId="77777777" w:rsidR="005076CD" w:rsidRPr="008973CF" w:rsidRDefault="00000000">
            <w:pPr>
              <w:spacing w:after="0" w:line="259" w:lineRule="auto"/>
              <w:rPr>
                <w:lang w:val="es-ES"/>
              </w:rPr>
            </w:pPr>
            <w:r w:rsidRPr="008973CF">
              <w:rPr>
                <w:sz w:val="18"/>
                <w:lang w:val="es-ES"/>
              </w:rPr>
              <w:t>Registrar tienda, crear pedidos, confirmar extractos y revisar estados o mensajes.</w:t>
            </w:r>
          </w:p>
        </w:tc>
      </w:tr>
      <w:tr w:rsidR="005076CD" w:rsidRPr="008973CF" w14:paraId="65680F6D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64A8C" w14:textId="77777777" w:rsidR="005076C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Empresa AJE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6C1DD" w14:textId="77777777" w:rsidR="005076CD" w:rsidRPr="008973CF" w:rsidRDefault="00000000">
            <w:pPr>
              <w:spacing w:after="0" w:line="259" w:lineRule="auto"/>
              <w:rPr>
                <w:lang w:val="es-ES"/>
              </w:rPr>
            </w:pPr>
            <w:r w:rsidRPr="008973CF">
              <w:rPr>
                <w:sz w:val="18"/>
                <w:lang w:val="es-ES"/>
              </w:rPr>
              <w:t>Revisar pedidos recibidos, validar stock/precios y cambiar estados desde el panel.</w:t>
            </w:r>
          </w:p>
        </w:tc>
      </w:tr>
    </w:tbl>
    <w:p w14:paraId="2296B853" w14:textId="77777777" w:rsidR="005076CD" w:rsidRPr="008973CF" w:rsidRDefault="00000000">
      <w:pPr>
        <w:pStyle w:val="Ttulo1"/>
        <w:rPr>
          <w:lang w:val="es-ES"/>
        </w:rPr>
      </w:pPr>
      <w:r w:rsidRPr="008973CF">
        <w:rPr>
          <w:lang w:val="es-ES"/>
        </w:rPr>
        <w:t xml:space="preserve">6. Criterios de </w:t>
      </w:r>
      <w:proofErr w:type="spellStart"/>
      <w:r w:rsidRPr="008973CF">
        <w:rPr>
          <w:lang w:val="es-ES"/>
        </w:rPr>
        <w:t>Aceptacion</w:t>
      </w:r>
      <w:proofErr w:type="spellEnd"/>
      <w:r w:rsidRPr="008973CF">
        <w:rPr>
          <w:lang w:val="es-ES"/>
        </w:rPr>
        <w:t xml:space="preserve"> del Mockup Actual</w:t>
      </w:r>
    </w:p>
    <w:p w14:paraId="0B2A1662" w14:textId="77777777" w:rsidR="005076CD" w:rsidRDefault="00000000">
      <w:r w:rsidRPr="008973CF">
        <w:rPr>
          <w:lang w:val="es-ES"/>
        </w:rPr>
        <w:t xml:space="preserve">El mockup actual se considera aceptable para </w:t>
      </w:r>
      <w:proofErr w:type="spellStart"/>
      <w:r w:rsidRPr="008973CF">
        <w:rPr>
          <w:lang w:val="es-ES"/>
        </w:rPr>
        <w:t>revision</w:t>
      </w:r>
      <w:proofErr w:type="spellEnd"/>
      <w:r w:rsidRPr="008973CF">
        <w:rPr>
          <w:lang w:val="es-ES"/>
        </w:rPr>
        <w:t xml:space="preserve"> </w:t>
      </w:r>
      <w:proofErr w:type="spellStart"/>
      <w:r w:rsidRPr="008973CF">
        <w:rPr>
          <w:lang w:val="es-ES"/>
        </w:rPr>
        <w:t>academica</w:t>
      </w:r>
      <w:proofErr w:type="spellEnd"/>
      <w:r w:rsidRPr="008973CF">
        <w:rPr>
          <w:lang w:val="es-ES"/>
        </w:rPr>
        <w:t xml:space="preserve"> si permite demostrar, de forma clara y navegable, el flujo principal de </w:t>
      </w:r>
      <w:proofErr w:type="spellStart"/>
      <w:r w:rsidRPr="008973CF">
        <w:rPr>
          <w:lang w:val="es-ES"/>
        </w:rPr>
        <w:t>recepcion</w:t>
      </w:r>
      <w:proofErr w:type="spellEnd"/>
      <w:r w:rsidRPr="008973CF">
        <w:rPr>
          <w:lang w:val="es-ES"/>
        </w:rPr>
        <w:t xml:space="preserve"> y </w:t>
      </w:r>
      <w:proofErr w:type="spellStart"/>
      <w:r w:rsidRPr="008973CF">
        <w:rPr>
          <w:lang w:val="es-ES"/>
        </w:rPr>
        <w:t>gestion</w:t>
      </w:r>
      <w:proofErr w:type="spellEnd"/>
      <w:r w:rsidRPr="008973CF">
        <w:rPr>
          <w:lang w:val="es-ES"/>
        </w:rPr>
        <w:t xml:space="preserve"> de pedidos.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criterios</w:t>
      </w:r>
      <w:proofErr w:type="spellEnd"/>
      <w:r>
        <w:t xml:space="preserve"> no </w:t>
      </w:r>
      <w:proofErr w:type="spellStart"/>
      <w:r>
        <w:t>equivalen</w:t>
      </w:r>
      <w:proofErr w:type="spellEnd"/>
      <w:r>
        <w:t xml:space="preserve"> a certificacion de producto final.</w:t>
      </w:r>
    </w:p>
    <w:tbl>
      <w:tblPr>
        <w:tblW w:w="0" w:type="auto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6624"/>
      </w:tblGrid>
      <w:tr w:rsidR="005076CD" w14:paraId="65B3C621" w14:textId="77777777"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952FD" w14:textId="77777777" w:rsidR="005076CD" w:rsidRDefault="00000000">
            <w:pPr>
              <w:spacing w:after="0"/>
            </w:pPr>
            <w:r>
              <w:rPr>
                <w:b/>
                <w:sz w:val="19"/>
              </w:rPr>
              <w:t>Criterio</w:t>
            </w:r>
          </w:p>
        </w:tc>
        <w:tc>
          <w:tcPr>
            <w:tcW w:w="66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1A640" w14:textId="77777777" w:rsidR="005076CD" w:rsidRDefault="00000000">
            <w:pPr>
              <w:spacing w:after="0"/>
            </w:pPr>
            <w:r>
              <w:rPr>
                <w:b/>
                <w:sz w:val="19"/>
              </w:rPr>
              <w:t>Condicion de aceptacion</w:t>
            </w:r>
          </w:p>
        </w:tc>
      </w:tr>
      <w:tr w:rsidR="005076CD" w:rsidRPr="008973CF" w14:paraId="09F4621D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4DADF" w14:textId="77777777" w:rsidR="005076C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Identidad del proyecto</w:t>
            </w:r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D72A7" w14:textId="77777777" w:rsidR="005076CD" w:rsidRPr="008973CF" w:rsidRDefault="00000000">
            <w:pPr>
              <w:spacing w:after="0" w:line="259" w:lineRule="auto"/>
              <w:rPr>
                <w:lang w:val="es-ES"/>
              </w:rPr>
            </w:pPr>
            <w:r w:rsidRPr="008973CF">
              <w:rPr>
                <w:sz w:val="18"/>
                <w:lang w:val="es-ES"/>
              </w:rPr>
              <w:t>El documento, README y pantallas comunican que el sistema es un MVP Preventista Inteligente AJE.</w:t>
            </w:r>
          </w:p>
        </w:tc>
      </w:tr>
      <w:tr w:rsidR="005076CD" w:rsidRPr="008973CF" w14:paraId="7234F002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4A628" w14:textId="77777777" w:rsidR="005076C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Registro y tiendas</w:t>
            </w:r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75281" w14:textId="77777777" w:rsidR="005076CD" w:rsidRPr="008973CF" w:rsidRDefault="00000000">
            <w:pPr>
              <w:spacing w:after="0" w:line="259" w:lineRule="auto"/>
              <w:rPr>
                <w:lang w:val="es-ES"/>
              </w:rPr>
            </w:pPr>
            <w:r w:rsidRPr="008973CF">
              <w:rPr>
                <w:sz w:val="18"/>
                <w:lang w:val="es-ES"/>
              </w:rPr>
              <w:t xml:space="preserve">El usuario puede entender el flujo de registro y </w:t>
            </w:r>
            <w:proofErr w:type="spellStart"/>
            <w:r w:rsidRPr="008973CF">
              <w:rPr>
                <w:sz w:val="18"/>
                <w:lang w:val="es-ES"/>
              </w:rPr>
              <w:t>asociacion</w:t>
            </w:r>
            <w:proofErr w:type="spellEnd"/>
            <w:r w:rsidRPr="008973CF">
              <w:rPr>
                <w:sz w:val="18"/>
                <w:lang w:val="es-ES"/>
              </w:rPr>
              <w:t xml:space="preserve"> de una tienda al pedido.</w:t>
            </w:r>
          </w:p>
        </w:tc>
      </w:tr>
      <w:tr w:rsidR="005076CD" w:rsidRPr="008973CF" w14:paraId="61501F69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87210" w14:textId="77777777" w:rsidR="005076CD" w:rsidRDefault="00000000">
            <w:pPr>
              <w:spacing w:after="0" w:line="259" w:lineRule="auto"/>
            </w:pPr>
            <w:proofErr w:type="spellStart"/>
            <w:r>
              <w:rPr>
                <w:b/>
                <w:sz w:val="18"/>
              </w:rPr>
              <w:t>Pedido</w:t>
            </w:r>
            <w:proofErr w:type="spellEnd"/>
            <w:r>
              <w:rPr>
                <w:b/>
                <w:sz w:val="18"/>
              </w:rPr>
              <w:t xml:space="preserve"> manual</w:t>
            </w:r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CBB09" w14:textId="77777777" w:rsidR="005076CD" w:rsidRPr="008973CF" w:rsidRDefault="00000000">
            <w:pPr>
              <w:spacing w:after="0" w:line="259" w:lineRule="auto"/>
              <w:rPr>
                <w:lang w:val="es-ES"/>
              </w:rPr>
            </w:pPr>
            <w:r w:rsidRPr="008973CF">
              <w:rPr>
                <w:sz w:val="18"/>
                <w:lang w:val="es-ES"/>
              </w:rPr>
              <w:t>El usuario puede crear un pedido con productos, cantidades, subtotales y total calculado.</w:t>
            </w:r>
          </w:p>
        </w:tc>
      </w:tr>
      <w:tr w:rsidR="005076CD" w:rsidRPr="008973CF" w14:paraId="4DBC7ED9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1E280" w14:textId="77777777" w:rsidR="005076C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Confirmacion</w:t>
            </w:r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B1CCB" w14:textId="77777777" w:rsidR="005076CD" w:rsidRPr="008973CF" w:rsidRDefault="00000000">
            <w:pPr>
              <w:spacing w:after="0" w:line="259" w:lineRule="auto"/>
              <w:rPr>
                <w:lang w:val="es-ES"/>
              </w:rPr>
            </w:pPr>
            <w:r w:rsidRPr="008973CF">
              <w:rPr>
                <w:sz w:val="18"/>
                <w:lang w:val="es-ES"/>
              </w:rPr>
              <w:t xml:space="preserve">El pedido no se </w:t>
            </w:r>
            <w:proofErr w:type="spellStart"/>
            <w:r w:rsidRPr="008973CF">
              <w:rPr>
                <w:sz w:val="18"/>
                <w:lang w:val="es-ES"/>
              </w:rPr>
              <w:t>envia</w:t>
            </w:r>
            <w:proofErr w:type="spellEnd"/>
            <w:r w:rsidRPr="008973CF">
              <w:rPr>
                <w:sz w:val="18"/>
                <w:lang w:val="es-ES"/>
              </w:rPr>
              <w:t xml:space="preserve"> a AJE sin una </w:t>
            </w:r>
            <w:proofErr w:type="spellStart"/>
            <w:r w:rsidRPr="008973CF">
              <w:rPr>
                <w:sz w:val="18"/>
                <w:lang w:val="es-ES"/>
              </w:rPr>
              <w:t>accion</w:t>
            </w:r>
            <w:proofErr w:type="spellEnd"/>
            <w:r w:rsidRPr="008973CF">
              <w:rPr>
                <w:sz w:val="18"/>
                <w:lang w:val="es-ES"/>
              </w:rPr>
              <w:t xml:space="preserve"> de </w:t>
            </w:r>
            <w:proofErr w:type="spellStart"/>
            <w:r w:rsidRPr="008973CF">
              <w:rPr>
                <w:sz w:val="18"/>
                <w:lang w:val="es-ES"/>
              </w:rPr>
              <w:t>confirmacion</w:t>
            </w:r>
            <w:proofErr w:type="spellEnd"/>
            <w:r w:rsidRPr="008973CF">
              <w:rPr>
                <w:sz w:val="18"/>
                <w:lang w:val="es-ES"/>
              </w:rPr>
              <w:t xml:space="preserve"> manual del cliente.</w:t>
            </w:r>
          </w:p>
        </w:tc>
      </w:tr>
      <w:tr w:rsidR="005076CD" w:rsidRPr="008973CF" w14:paraId="01FE176C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B2246" w14:textId="77777777" w:rsidR="005076CD" w:rsidRDefault="00000000">
            <w:pPr>
              <w:spacing w:after="0" w:line="259" w:lineRule="auto"/>
            </w:pPr>
            <w:proofErr w:type="spellStart"/>
            <w:r>
              <w:rPr>
                <w:b/>
                <w:sz w:val="18"/>
              </w:rPr>
              <w:t>Estados</w:t>
            </w:r>
            <w:proofErr w:type="spellEnd"/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EB04B" w14:textId="77777777" w:rsidR="005076CD" w:rsidRPr="008973CF" w:rsidRDefault="00000000">
            <w:pPr>
              <w:spacing w:after="0" w:line="259" w:lineRule="auto"/>
              <w:rPr>
                <w:lang w:val="es-ES"/>
              </w:rPr>
            </w:pPr>
            <w:r w:rsidRPr="008973CF">
              <w:rPr>
                <w:sz w:val="18"/>
                <w:lang w:val="es-ES"/>
              </w:rPr>
              <w:t>El sistema muestra estados coherentes: borrador, pendiente, confirmado, rechazado y en proceso.</w:t>
            </w:r>
          </w:p>
        </w:tc>
      </w:tr>
      <w:tr w:rsidR="005076CD" w:rsidRPr="008973CF" w14:paraId="03CAF23B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54C79" w14:textId="77777777" w:rsidR="005076C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Panel AJE</w:t>
            </w:r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38751" w14:textId="77777777" w:rsidR="005076CD" w:rsidRPr="008973CF" w:rsidRDefault="00000000">
            <w:pPr>
              <w:spacing w:after="0" w:line="259" w:lineRule="auto"/>
              <w:rPr>
                <w:lang w:val="es-ES"/>
              </w:rPr>
            </w:pPr>
            <w:r w:rsidRPr="008973CF">
              <w:rPr>
                <w:sz w:val="18"/>
                <w:lang w:val="es-ES"/>
              </w:rPr>
              <w:t xml:space="preserve">La empresa puede revisar pedidos desde el panel y cambiar su estado para simular la </w:t>
            </w:r>
            <w:proofErr w:type="spellStart"/>
            <w:r w:rsidRPr="008973CF">
              <w:rPr>
                <w:sz w:val="18"/>
                <w:lang w:val="es-ES"/>
              </w:rPr>
              <w:t>gestion</w:t>
            </w:r>
            <w:proofErr w:type="spellEnd"/>
            <w:r w:rsidRPr="008973CF">
              <w:rPr>
                <w:sz w:val="18"/>
                <w:lang w:val="es-ES"/>
              </w:rPr>
              <w:t>.</w:t>
            </w:r>
          </w:p>
        </w:tc>
      </w:tr>
      <w:tr w:rsidR="005076CD" w:rsidRPr="008973CF" w14:paraId="7B60AC86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B746D" w14:textId="77777777" w:rsidR="005076C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Chat/</w:t>
            </w:r>
            <w:proofErr w:type="spellStart"/>
            <w:r>
              <w:rPr>
                <w:b/>
                <w:sz w:val="18"/>
              </w:rPr>
              <w:t>notificacion</w:t>
            </w:r>
            <w:proofErr w:type="spellEnd"/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E3129" w14:textId="77777777" w:rsidR="005076CD" w:rsidRPr="008973CF" w:rsidRDefault="00000000">
            <w:pPr>
              <w:spacing w:after="0" w:line="259" w:lineRule="auto"/>
              <w:rPr>
                <w:lang w:val="es-ES"/>
              </w:rPr>
            </w:pPr>
            <w:r w:rsidRPr="008973CF">
              <w:rPr>
                <w:sz w:val="18"/>
                <w:lang w:val="es-ES"/>
              </w:rPr>
              <w:t xml:space="preserve">El flujo muestra mensajes asociados al pedido y avisos </w:t>
            </w:r>
            <w:proofErr w:type="spellStart"/>
            <w:r w:rsidRPr="008973CF">
              <w:rPr>
                <w:sz w:val="18"/>
                <w:lang w:val="es-ES"/>
              </w:rPr>
              <w:t>basicos</w:t>
            </w:r>
            <w:proofErr w:type="spellEnd"/>
            <w:r w:rsidRPr="008973CF">
              <w:rPr>
                <w:sz w:val="18"/>
                <w:lang w:val="es-ES"/>
              </w:rPr>
              <w:t xml:space="preserve"> de cambio de estado.</w:t>
            </w:r>
          </w:p>
        </w:tc>
      </w:tr>
      <w:tr w:rsidR="005076CD" w:rsidRPr="008973CF" w14:paraId="7E43B5D6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782D6" w14:textId="77777777" w:rsidR="005076CD" w:rsidRDefault="00000000">
            <w:pPr>
              <w:spacing w:after="0" w:line="259" w:lineRule="auto"/>
            </w:pPr>
            <w:proofErr w:type="gramStart"/>
            <w:r>
              <w:rPr>
                <w:b/>
                <w:sz w:val="18"/>
              </w:rPr>
              <w:t>Stock y</w:t>
            </w:r>
            <w:proofErr w:type="gram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precios</w:t>
            </w:r>
            <w:proofErr w:type="spellEnd"/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31399" w14:textId="77777777" w:rsidR="005076CD" w:rsidRPr="008973CF" w:rsidRDefault="00000000">
            <w:pPr>
              <w:spacing w:after="0" w:line="259" w:lineRule="auto"/>
              <w:rPr>
                <w:lang w:val="es-ES"/>
              </w:rPr>
            </w:pPr>
            <w:r w:rsidRPr="008973CF">
              <w:rPr>
                <w:sz w:val="18"/>
                <w:lang w:val="es-ES"/>
              </w:rPr>
              <w:t xml:space="preserve">El </w:t>
            </w:r>
            <w:proofErr w:type="spellStart"/>
            <w:r w:rsidRPr="008973CF">
              <w:rPr>
                <w:sz w:val="18"/>
                <w:lang w:val="es-ES"/>
              </w:rPr>
              <w:t>backend</w:t>
            </w:r>
            <w:proofErr w:type="spellEnd"/>
            <w:r w:rsidRPr="008973CF">
              <w:rPr>
                <w:sz w:val="18"/>
                <w:lang w:val="es-ES"/>
              </w:rPr>
              <w:t xml:space="preserve"> contempla </w:t>
            </w:r>
            <w:proofErr w:type="spellStart"/>
            <w:r w:rsidRPr="008973CF">
              <w:rPr>
                <w:sz w:val="18"/>
                <w:lang w:val="es-ES"/>
              </w:rPr>
              <w:t>validacion</w:t>
            </w:r>
            <w:proofErr w:type="spellEnd"/>
            <w:r w:rsidRPr="008973CF">
              <w:rPr>
                <w:sz w:val="18"/>
                <w:lang w:val="es-ES"/>
              </w:rPr>
              <w:t xml:space="preserve"> </w:t>
            </w:r>
            <w:proofErr w:type="spellStart"/>
            <w:r w:rsidRPr="008973CF">
              <w:rPr>
                <w:sz w:val="18"/>
                <w:lang w:val="es-ES"/>
              </w:rPr>
              <w:t>basica</w:t>
            </w:r>
            <w:proofErr w:type="spellEnd"/>
            <w:r w:rsidRPr="008973CF">
              <w:rPr>
                <w:sz w:val="18"/>
                <w:lang w:val="es-ES"/>
              </w:rPr>
              <w:t xml:space="preserve"> de stock/precio desde catalogo antes de confirmar.</w:t>
            </w:r>
          </w:p>
        </w:tc>
      </w:tr>
      <w:tr w:rsidR="005076CD" w:rsidRPr="008973CF" w14:paraId="23DABB70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3CA42" w14:textId="77777777" w:rsidR="005076CD" w:rsidRDefault="00000000">
            <w:pPr>
              <w:spacing w:after="0" w:line="259" w:lineRule="auto"/>
            </w:pPr>
            <w:proofErr w:type="spellStart"/>
            <w:r>
              <w:rPr>
                <w:b/>
                <w:sz w:val="18"/>
              </w:rPr>
              <w:t>Alcance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transparente</w:t>
            </w:r>
            <w:proofErr w:type="spellEnd"/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2EEA9" w14:textId="77777777" w:rsidR="005076CD" w:rsidRPr="008973CF" w:rsidRDefault="00000000">
            <w:pPr>
              <w:spacing w:after="0" w:line="259" w:lineRule="auto"/>
              <w:rPr>
                <w:lang w:val="es-ES"/>
              </w:rPr>
            </w:pPr>
            <w:r w:rsidRPr="008973CF">
              <w:rPr>
                <w:sz w:val="18"/>
                <w:lang w:val="es-ES"/>
              </w:rPr>
              <w:t xml:space="preserve">La </w:t>
            </w:r>
            <w:proofErr w:type="spellStart"/>
            <w:r w:rsidRPr="008973CF">
              <w:rPr>
                <w:sz w:val="18"/>
                <w:lang w:val="es-ES"/>
              </w:rPr>
              <w:t>presentacion</w:t>
            </w:r>
            <w:proofErr w:type="spellEnd"/>
            <w:r w:rsidRPr="008973CF">
              <w:rPr>
                <w:sz w:val="18"/>
                <w:lang w:val="es-ES"/>
              </w:rPr>
              <w:t xml:space="preserve"> deja claro que voz, NLP avanzado, integraciones y </w:t>
            </w:r>
            <w:proofErr w:type="spellStart"/>
            <w:r w:rsidRPr="008973CF">
              <w:rPr>
                <w:sz w:val="18"/>
                <w:lang w:val="es-ES"/>
              </w:rPr>
              <w:t>operacion</w:t>
            </w:r>
            <w:proofErr w:type="spellEnd"/>
            <w:r w:rsidRPr="008973CF">
              <w:rPr>
                <w:sz w:val="18"/>
                <w:lang w:val="es-ES"/>
              </w:rPr>
              <w:t xml:space="preserve"> real son limites o fases posteriores.</w:t>
            </w:r>
          </w:p>
        </w:tc>
      </w:tr>
      <w:tr w:rsidR="005076CD" w:rsidRPr="008973CF" w14:paraId="5CB67D44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57CB3" w14:textId="77777777" w:rsidR="005076CD" w:rsidRDefault="00000000">
            <w:pPr>
              <w:spacing w:after="0" w:line="259" w:lineRule="auto"/>
            </w:pPr>
            <w:proofErr w:type="spellStart"/>
            <w:r>
              <w:rPr>
                <w:b/>
                <w:sz w:val="18"/>
              </w:rPr>
              <w:t>Prueba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simulada</w:t>
            </w:r>
            <w:proofErr w:type="spellEnd"/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D9DAA" w14:textId="77777777" w:rsidR="005076CD" w:rsidRPr="008973CF" w:rsidRDefault="00000000">
            <w:pPr>
              <w:spacing w:after="0" w:line="259" w:lineRule="auto"/>
              <w:rPr>
                <w:lang w:val="es-ES"/>
              </w:rPr>
            </w:pPr>
            <w:r w:rsidRPr="008973CF">
              <w:rPr>
                <w:sz w:val="18"/>
                <w:lang w:val="es-ES"/>
              </w:rPr>
              <w:t>El equipo puede ejecutar un caso de pedido de punta a punta con datos de prueba.</w:t>
            </w:r>
          </w:p>
        </w:tc>
      </w:tr>
    </w:tbl>
    <w:p w14:paraId="5FF072F1" w14:textId="77777777" w:rsidR="005076CD" w:rsidRPr="008973CF" w:rsidRDefault="005076CD">
      <w:pPr>
        <w:rPr>
          <w:lang w:val="es-ES"/>
        </w:rPr>
      </w:pPr>
    </w:p>
    <w:p w14:paraId="26766E34" w14:textId="77777777" w:rsidR="005076CD" w:rsidRPr="008973CF" w:rsidRDefault="00000000">
      <w:pPr>
        <w:pStyle w:val="Ttulo1"/>
        <w:rPr>
          <w:lang w:val="es-ES"/>
        </w:rPr>
      </w:pPr>
      <w:r w:rsidRPr="008973CF">
        <w:rPr>
          <w:lang w:val="es-ES"/>
        </w:rPr>
        <w:lastRenderedPageBreak/>
        <w:t xml:space="preserve">7. Criterios de No </w:t>
      </w:r>
      <w:proofErr w:type="spellStart"/>
      <w:r w:rsidRPr="008973CF">
        <w:rPr>
          <w:lang w:val="es-ES"/>
        </w:rPr>
        <w:t>Aceptacion</w:t>
      </w:r>
      <w:proofErr w:type="spellEnd"/>
    </w:p>
    <w:p w14:paraId="286E94E3" w14:textId="77777777" w:rsidR="005076CD" w:rsidRPr="008973CF" w:rsidRDefault="00000000">
      <w:pPr>
        <w:rPr>
          <w:lang w:val="es-ES"/>
        </w:rPr>
      </w:pPr>
      <w:r w:rsidRPr="008973CF">
        <w:rPr>
          <w:lang w:val="es-ES"/>
        </w:rPr>
        <w:t>El mockup no debe aceptarse como entrega valida si ocurre alguno de los siguientes puntos:</w:t>
      </w:r>
    </w:p>
    <w:p w14:paraId="355293B2" w14:textId="77777777" w:rsidR="005076CD" w:rsidRPr="008973CF" w:rsidRDefault="00000000">
      <w:pPr>
        <w:pStyle w:val="Listaconvietas"/>
        <w:spacing w:after="80" w:line="276" w:lineRule="auto"/>
        <w:rPr>
          <w:lang w:val="es-ES"/>
        </w:rPr>
      </w:pPr>
      <w:r w:rsidRPr="008973CF">
        <w:rPr>
          <w:lang w:val="es-ES"/>
        </w:rPr>
        <w:t>Se presenta como producto final listo para operar en AJE.</w:t>
      </w:r>
    </w:p>
    <w:p w14:paraId="3BF8D53A" w14:textId="77777777" w:rsidR="005076CD" w:rsidRPr="008973CF" w:rsidRDefault="00000000">
      <w:pPr>
        <w:pStyle w:val="Listaconvietas"/>
        <w:spacing w:after="80" w:line="276" w:lineRule="auto"/>
        <w:rPr>
          <w:lang w:val="es-ES"/>
        </w:rPr>
      </w:pPr>
      <w:r w:rsidRPr="008973CF">
        <w:rPr>
          <w:lang w:val="es-ES"/>
        </w:rPr>
        <w:t xml:space="preserve">No se puede explicar el flujo completo desde pedido hasta </w:t>
      </w:r>
      <w:proofErr w:type="spellStart"/>
      <w:r w:rsidRPr="008973CF">
        <w:rPr>
          <w:lang w:val="es-ES"/>
        </w:rPr>
        <w:t>revision</w:t>
      </w:r>
      <w:proofErr w:type="spellEnd"/>
      <w:r w:rsidRPr="008973CF">
        <w:rPr>
          <w:lang w:val="es-ES"/>
        </w:rPr>
        <w:t xml:space="preserve"> de empresa.</w:t>
      </w:r>
    </w:p>
    <w:p w14:paraId="5418E970" w14:textId="77777777" w:rsidR="005076CD" w:rsidRPr="008973CF" w:rsidRDefault="00000000">
      <w:pPr>
        <w:pStyle w:val="Listaconvietas"/>
        <w:spacing w:after="80" w:line="276" w:lineRule="auto"/>
        <w:rPr>
          <w:lang w:val="es-ES"/>
        </w:rPr>
      </w:pPr>
      <w:r w:rsidRPr="008973CF">
        <w:rPr>
          <w:lang w:val="es-ES"/>
        </w:rPr>
        <w:t xml:space="preserve">No queda clara la diferencia entre mockup, MVP </w:t>
      </w:r>
      <w:proofErr w:type="spellStart"/>
      <w:r w:rsidRPr="008973CF">
        <w:rPr>
          <w:lang w:val="es-ES"/>
        </w:rPr>
        <w:t>academico</w:t>
      </w:r>
      <w:proofErr w:type="spellEnd"/>
      <w:r w:rsidRPr="008973CF">
        <w:rPr>
          <w:lang w:val="es-ES"/>
        </w:rPr>
        <w:t xml:space="preserve"> y sistema comercial final.</w:t>
      </w:r>
    </w:p>
    <w:p w14:paraId="5AC03F95" w14:textId="77777777" w:rsidR="005076CD" w:rsidRPr="008973CF" w:rsidRDefault="00000000">
      <w:pPr>
        <w:pStyle w:val="Listaconvietas"/>
        <w:spacing w:after="80" w:line="276" w:lineRule="auto"/>
        <w:rPr>
          <w:lang w:val="es-ES"/>
        </w:rPr>
      </w:pPr>
      <w:r w:rsidRPr="008973CF">
        <w:rPr>
          <w:lang w:val="es-ES"/>
        </w:rPr>
        <w:t xml:space="preserve">Se promete </w:t>
      </w:r>
      <w:proofErr w:type="spellStart"/>
      <w:r w:rsidRPr="008973CF">
        <w:rPr>
          <w:lang w:val="es-ES"/>
        </w:rPr>
        <w:t>precision</w:t>
      </w:r>
      <w:proofErr w:type="spellEnd"/>
      <w:r w:rsidRPr="008973CF">
        <w:rPr>
          <w:lang w:val="es-ES"/>
        </w:rPr>
        <w:t xml:space="preserve"> total de voz o NLP sin pruebas suficientes.</w:t>
      </w:r>
    </w:p>
    <w:p w14:paraId="1C54256D" w14:textId="77777777" w:rsidR="005076CD" w:rsidRPr="008973CF" w:rsidRDefault="00000000">
      <w:pPr>
        <w:pStyle w:val="Listaconvietas"/>
        <w:spacing w:after="80" w:line="276" w:lineRule="auto"/>
        <w:rPr>
          <w:lang w:val="es-ES"/>
        </w:rPr>
      </w:pPr>
      <w:r w:rsidRPr="008973CF">
        <w:rPr>
          <w:lang w:val="es-ES"/>
        </w:rPr>
        <w:t xml:space="preserve">Se eliminan la </w:t>
      </w:r>
      <w:proofErr w:type="spellStart"/>
      <w:r w:rsidRPr="008973CF">
        <w:rPr>
          <w:lang w:val="es-ES"/>
        </w:rPr>
        <w:t>confirmacion</w:t>
      </w:r>
      <w:proofErr w:type="spellEnd"/>
      <w:r w:rsidRPr="008973CF">
        <w:rPr>
          <w:lang w:val="es-ES"/>
        </w:rPr>
        <w:t xml:space="preserve"> manual del pedido o la </w:t>
      </w:r>
      <w:proofErr w:type="spellStart"/>
      <w:r w:rsidRPr="008973CF">
        <w:rPr>
          <w:lang w:val="es-ES"/>
        </w:rPr>
        <w:t>validacion</w:t>
      </w:r>
      <w:proofErr w:type="spellEnd"/>
      <w:r w:rsidRPr="008973CF">
        <w:rPr>
          <w:lang w:val="es-ES"/>
        </w:rPr>
        <w:t xml:space="preserve"> humana de la empresa.</w:t>
      </w:r>
    </w:p>
    <w:p w14:paraId="632C8875" w14:textId="77777777" w:rsidR="005076CD" w:rsidRPr="008973CF" w:rsidRDefault="00000000">
      <w:pPr>
        <w:pStyle w:val="Listaconvietas"/>
        <w:spacing w:after="80" w:line="276" w:lineRule="auto"/>
        <w:rPr>
          <w:lang w:val="es-ES"/>
        </w:rPr>
      </w:pPr>
      <w:r w:rsidRPr="008973CF">
        <w:rPr>
          <w:lang w:val="es-ES"/>
        </w:rPr>
        <w:t>Se agregan cambios de alcance que impiden terminar en el plazo acordado.</w:t>
      </w:r>
    </w:p>
    <w:p w14:paraId="3E7BE3BE" w14:textId="77777777" w:rsidR="005076CD" w:rsidRDefault="00000000">
      <w:pPr>
        <w:pStyle w:val="Ttulo1"/>
      </w:pPr>
      <w:r>
        <w:t>8. Tecnologias Acordadas</w:t>
      </w:r>
    </w:p>
    <w:tbl>
      <w:tblPr>
        <w:tblW w:w="0" w:type="auto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6912"/>
      </w:tblGrid>
      <w:tr w:rsidR="005076CD" w14:paraId="0943240F" w14:textId="77777777"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CD7CD" w14:textId="77777777" w:rsidR="005076CD" w:rsidRDefault="00000000">
            <w:pPr>
              <w:spacing w:after="0"/>
            </w:pPr>
            <w:r>
              <w:rPr>
                <w:b/>
                <w:sz w:val="19"/>
              </w:rPr>
              <w:t>Componente</w:t>
            </w:r>
          </w:p>
        </w:tc>
        <w:tc>
          <w:tcPr>
            <w:tcW w:w="69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F9CE8" w14:textId="77777777" w:rsidR="005076CD" w:rsidRDefault="00000000">
            <w:pPr>
              <w:spacing w:after="0"/>
            </w:pPr>
            <w:r>
              <w:rPr>
                <w:b/>
                <w:sz w:val="19"/>
              </w:rPr>
              <w:t>Tecnologia / uso</w:t>
            </w:r>
          </w:p>
        </w:tc>
      </w:tr>
      <w:tr w:rsidR="005076CD" w:rsidRPr="008973CF" w14:paraId="18AB4A6F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B1AA1" w14:textId="77777777" w:rsidR="005076C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App movil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99022" w14:textId="77777777" w:rsidR="005076CD" w:rsidRPr="008973CF" w:rsidRDefault="00000000">
            <w:pPr>
              <w:spacing w:after="0" w:line="259" w:lineRule="auto"/>
              <w:rPr>
                <w:lang w:val="es-ES"/>
              </w:rPr>
            </w:pPr>
            <w:proofErr w:type="spellStart"/>
            <w:r w:rsidRPr="008973CF">
              <w:rPr>
                <w:sz w:val="18"/>
                <w:lang w:val="es-ES"/>
              </w:rPr>
              <w:t>React</w:t>
            </w:r>
            <w:proofErr w:type="spellEnd"/>
            <w:r w:rsidRPr="008973CF">
              <w:rPr>
                <w:sz w:val="18"/>
                <w:lang w:val="es-ES"/>
              </w:rPr>
              <w:t xml:space="preserve"> Native para la experiencia del cliente que realiza pedidos.</w:t>
            </w:r>
          </w:p>
        </w:tc>
      </w:tr>
      <w:tr w:rsidR="005076CD" w:rsidRPr="008973CF" w14:paraId="626944EF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3553E" w14:textId="77777777" w:rsidR="005076C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 xml:space="preserve">Voz a </w:t>
            </w:r>
            <w:proofErr w:type="spellStart"/>
            <w:r>
              <w:rPr>
                <w:b/>
                <w:sz w:val="18"/>
              </w:rPr>
              <w:t>texto</w:t>
            </w:r>
            <w:proofErr w:type="spellEnd"/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A3251" w14:textId="77777777" w:rsidR="005076CD" w:rsidRPr="008973CF" w:rsidRDefault="00000000">
            <w:pPr>
              <w:spacing w:after="0" w:line="259" w:lineRule="auto"/>
              <w:rPr>
                <w:lang w:val="es-ES"/>
              </w:rPr>
            </w:pPr>
            <w:r w:rsidRPr="008973CF">
              <w:rPr>
                <w:sz w:val="18"/>
                <w:lang w:val="es-ES"/>
              </w:rPr>
              <w:t xml:space="preserve">Reconocimiento de voz viable para </w:t>
            </w:r>
            <w:proofErr w:type="spellStart"/>
            <w:r w:rsidRPr="008973CF">
              <w:rPr>
                <w:sz w:val="18"/>
                <w:lang w:val="es-ES"/>
              </w:rPr>
              <w:t>React</w:t>
            </w:r>
            <w:proofErr w:type="spellEnd"/>
            <w:r w:rsidRPr="008973CF">
              <w:rPr>
                <w:sz w:val="18"/>
                <w:lang w:val="es-ES"/>
              </w:rPr>
              <w:t xml:space="preserve"> Native; sujeto a pruebas y </w:t>
            </w:r>
            <w:proofErr w:type="spellStart"/>
            <w:r w:rsidRPr="008973CF">
              <w:rPr>
                <w:sz w:val="18"/>
                <w:lang w:val="es-ES"/>
              </w:rPr>
              <w:t>correccion</w:t>
            </w:r>
            <w:proofErr w:type="spellEnd"/>
            <w:r w:rsidRPr="008973CF">
              <w:rPr>
                <w:sz w:val="18"/>
                <w:lang w:val="es-ES"/>
              </w:rPr>
              <w:t xml:space="preserve"> manual.</w:t>
            </w:r>
          </w:p>
        </w:tc>
      </w:tr>
      <w:tr w:rsidR="005076CD" w:rsidRPr="008973CF" w14:paraId="1000304D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67A29" w14:textId="77777777" w:rsidR="005076C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Backend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961F7" w14:textId="77777777" w:rsidR="005076CD" w:rsidRPr="008973CF" w:rsidRDefault="00000000">
            <w:pPr>
              <w:spacing w:after="0" w:line="259" w:lineRule="auto"/>
              <w:rPr>
                <w:lang w:val="es-ES"/>
              </w:rPr>
            </w:pPr>
            <w:proofErr w:type="spellStart"/>
            <w:r w:rsidRPr="008973CF">
              <w:rPr>
                <w:sz w:val="18"/>
                <w:lang w:val="es-ES"/>
              </w:rPr>
              <w:t>FastAPI</w:t>
            </w:r>
            <w:proofErr w:type="spellEnd"/>
            <w:r w:rsidRPr="008973CF">
              <w:rPr>
                <w:sz w:val="18"/>
                <w:lang w:val="es-ES"/>
              </w:rPr>
              <w:t xml:space="preserve"> con Python para rutas, reglas de negocio y procesamiento </w:t>
            </w:r>
            <w:proofErr w:type="spellStart"/>
            <w:r w:rsidRPr="008973CF">
              <w:rPr>
                <w:sz w:val="18"/>
                <w:lang w:val="es-ES"/>
              </w:rPr>
              <w:t>basico</w:t>
            </w:r>
            <w:proofErr w:type="spellEnd"/>
            <w:r w:rsidRPr="008973CF">
              <w:rPr>
                <w:sz w:val="18"/>
                <w:lang w:val="es-ES"/>
              </w:rPr>
              <w:t>.</w:t>
            </w:r>
          </w:p>
        </w:tc>
      </w:tr>
      <w:tr w:rsidR="005076CD" w:rsidRPr="008973CF" w14:paraId="23FF1526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9BF47" w14:textId="77777777" w:rsidR="005076C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 xml:space="preserve">Base de </w:t>
            </w:r>
            <w:proofErr w:type="spellStart"/>
            <w:r>
              <w:rPr>
                <w:b/>
                <w:sz w:val="18"/>
              </w:rPr>
              <w:t>datos</w:t>
            </w:r>
            <w:proofErr w:type="spellEnd"/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C07AC" w14:textId="77777777" w:rsidR="005076CD" w:rsidRPr="008973CF" w:rsidRDefault="00000000">
            <w:pPr>
              <w:spacing w:after="0" w:line="259" w:lineRule="auto"/>
              <w:rPr>
                <w:lang w:val="es-ES"/>
              </w:rPr>
            </w:pPr>
            <w:proofErr w:type="spellStart"/>
            <w:r w:rsidRPr="008973CF">
              <w:rPr>
                <w:sz w:val="18"/>
                <w:lang w:val="es-ES"/>
              </w:rPr>
              <w:t>Supabase</w:t>
            </w:r>
            <w:proofErr w:type="spellEnd"/>
            <w:r w:rsidRPr="008973CF">
              <w:rPr>
                <w:sz w:val="18"/>
                <w:lang w:val="es-ES"/>
              </w:rPr>
              <w:t xml:space="preserve"> con PostgreSQL administrado para evitar infraestructura pesada en el MVP.</w:t>
            </w:r>
          </w:p>
        </w:tc>
      </w:tr>
      <w:tr w:rsidR="005076CD" w:rsidRPr="008973CF" w14:paraId="2D2E3034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B071C" w14:textId="77777777" w:rsidR="005076C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 xml:space="preserve">Panel </w:t>
            </w:r>
            <w:proofErr w:type="spellStart"/>
            <w:r>
              <w:rPr>
                <w:b/>
                <w:sz w:val="18"/>
              </w:rPr>
              <w:t>empresa</w:t>
            </w:r>
            <w:proofErr w:type="spellEnd"/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C6867" w14:textId="77777777" w:rsidR="005076CD" w:rsidRPr="008973CF" w:rsidRDefault="00000000">
            <w:pPr>
              <w:spacing w:after="0" w:line="259" w:lineRule="auto"/>
              <w:rPr>
                <w:lang w:val="es-ES"/>
              </w:rPr>
            </w:pPr>
            <w:proofErr w:type="spellStart"/>
            <w:r w:rsidRPr="008973CF">
              <w:rPr>
                <w:sz w:val="18"/>
                <w:lang w:val="es-ES"/>
              </w:rPr>
              <w:t>React</w:t>
            </w:r>
            <w:proofErr w:type="spellEnd"/>
            <w:r w:rsidRPr="008973CF">
              <w:rPr>
                <w:sz w:val="18"/>
                <w:lang w:val="es-ES"/>
              </w:rPr>
              <w:t xml:space="preserve"> + Vite para uso web/</w:t>
            </w:r>
            <w:proofErr w:type="spellStart"/>
            <w:r w:rsidRPr="008973CF">
              <w:rPr>
                <w:sz w:val="18"/>
                <w:lang w:val="es-ES"/>
              </w:rPr>
              <w:t>tablet</w:t>
            </w:r>
            <w:proofErr w:type="spellEnd"/>
            <w:r w:rsidRPr="008973CF">
              <w:rPr>
                <w:sz w:val="18"/>
                <w:lang w:val="es-ES"/>
              </w:rPr>
              <w:t xml:space="preserve"> de AJE.</w:t>
            </w:r>
          </w:p>
        </w:tc>
      </w:tr>
      <w:tr w:rsidR="005076CD" w:rsidRPr="008973CF" w14:paraId="591285A1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C0D3C" w14:textId="77777777" w:rsidR="005076CD" w:rsidRDefault="00000000">
            <w:pPr>
              <w:spacing w:after="0" w:line="259" w:lineRule="auto"/>
            </w:pPr>
            <w:proofErr w:type="spellStart"/>
            <w:r>
              <w:rPr>
                <w:b/>
                <w:sz w:val="18"/>
              </w:rPr>
              <w:t>Notificaciones</w:t>
            </w:r>
            <w:proofErr w:type="spellEnd"/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4A889" w14:textId="77777777" w:rsidR="005076CD" w:rsidRPr="008973CF" w:rsidRDefault="00000000">
            <w:pPr>
              <w:spacing w:after="0" w:line="259" w:lineRule="auto"/>
              <w:rPr>
                <w:lang w:val="es-ES"/>
              </w:rPr>
            </w:pPr>
            <w:r w:rsidRPr="008973CF">
              <w:rPr>
                <w:sz w:val="18"/>
                <w:lang w:val="es-ES"/>
              </w:rPr>
              <w:t>Chat interno y correo como comportamiento previsto, con pruebas simuladas cuando aplique.</w:t>
            </w:r>
          </w:p>
        </w:tc>
      </w:tr>
    </w:tbl>
    <w:p w14:paraId="369D66FA" w14:textId="77777777" w:rsidR="005076CD" w:rsidRPr="008973CF" w:rsidRDefault="005076CD">
      <w:pPr>
        <w:rPr>
          <w:lang w:val="es-ES"/>
        </w:rPr>
      </w:pPr>
    </w:p>
    <w:p w14:paraId="4F845777" w14:textId="77777777" w:rsidR="005076CD" w:rsidRDefault="00000000">
      <w:pPr>
        <w:pStyle w:val="Ttulo1"/>
      </w:pPr>
      <w:r>
        <w:t>9. Reglas de Control</w:t>
      </w:r>
    </w:p>
    <w:p w14:paraId="231C577C" w14:textId="77777777" w:rsidR="005076CD" w:rsidRPr="008973CF" w:rsidRDefault="00000000">
      <w:pPr>
        <w:pStyle w:val="Listaconvietas"/>
        <w:spacing w:after="80" w:line="276" w:lineRule="auto"/>
        <w:rPr>
          <w:lang w:val="es-ES"/>
        </w:rPr>
      </w:pPr>
      <w:r w:rsidRPr="008973CF">
        <w:rPr>
          <w:lang w:val="es-ES"/>
        </w:rPr>
        <w:t xml:space="preserve">Agrupar dudas y cambios por sprint para no romper la </w:t>
      </w:r>
      <w:proofErr w:type="spellStart"/>
      <w:r w:rsidRPr="008973CF">
        <w:rPr>
          <w:lang w:val="es-ES"/>
        </w:rPr>
        <w:t>planificacion</w:t>
      </w:r>
      <w:proofErr w:type="spellEnd"/>
      <w:r w:rsidRPr="008973CF">
        <w:rPr>
          <w:lang w:val="es-ES"/>
        </w:rPr>
        <w:t>.</w:t>
      </w:r>
    </w:p>
    <w:p w14:paraId="1154EF11" w14:textId="77777777" w:rsidR="005076CD" w:rsidRPr="008973CF" w:rsidRDefault="00000000">
      <w:pPr>
        <w:pStyle w:val="Listaconvietas"/>
        <w:spacing w:after="80" w:line="276" w:lineRule="auto"/>
        <w:rPr>
          <w:lang w:val="es-ES"/>
        </w:rPr>
      </w:pPr>
      <w:r w:rsidRPr="008973CF">
        <w:rPr>
          <w:lang w:val="es-ES"/>
        </w:rPr>
        <w:t xml:space="preserve">Mantener </w:t>
      </w:r>
      <w:proofErr w:type="spellStart"/>
      <w:r w:rsidRPr="008973CF">
        <w:rPr>
          <w:lang w:val="es-ES"/>
        </w:rPr>
        <w:t>maximo</w:t>
      </w:r>
      <w:proofErr w:type="spellEnd"/>
      <w:r w:rsidRPr="008973CF">
        <w:rPr>
          <w:lang w:val="es-ES"/>
        </w:rPr>
        <w:t xml:space="preserve"> 10 interacciones formales con la </w:t>
      </w:r>
      <w:proofErr w:type="spellStart"/>
      <w:r w:rsidRPr="008973CF">
        <w:rPr>
          <w:lang w:val="es-ES"/>
        </w:rPr>
        <w:t>stakeholder</w:t>
      </w:r>
      <w:proofErr w:type="spellEnd"/>
      <w:r w:rsidRPr="008973CF">
        <w:rPr>
          <w:lang w:val="es-ES"/>
        </w:rPr>
        <w:t xml:space="preserve"> para decisiones de alcance.</w:t>
      </w:r>
    </w:p>
    <w:p w14:paraId="02640970" w14:textId="77777777" w:rsidR="005076CD" w:rsidRPr="008973CF" w:rsidRDefault="00000000">
      <w:pPr>
        <w:pStyle w:val="Listaconvietas"/>
        <w:spacing w:after="80" w:line="276" w:lineRule="auto"/>
        <w:rPr>
          <w:lang w:val="es-ES"/>
        </w:rPr>
      </w:pPr>
      <w:r w:rsidRPr="008973CF">
        <w:rPr>
          <w:lang w:val="es-ES"/>
        </w:rPr>
        <w:t xml:space="preserve">Registrar decisiones importantes en README, </w:t>
      </w:r>
      <w:proofErr w:type="spellStart"/>
      <w:r w:rsidRPr="008973CF">
        <w:rPr>
          <w:lang w:val="es-ES"/>
        </w:rPr>
        <w:t>sprints</w:t>
      </w:r>
      <w:proofErr w:type="spellEnd"/>
      <w:r w:rsidRPr="008973CF">
        <w:rPr>
          <w:lang w:val="es-ES"/>
        </w:rPr>
        <w:t xml:space="preserve"> o documento de entrega.</w:t>
      </w:r>
    </w:p>
    <w:p w14:paraId="52CAD23F" w14:textId="77777777" w:rsidR="005076CD" w:rsidRPr="008973CF" w:rsidRDefault="00000000">
      <w:pPr>
        <w:pStyle w:val="Listaconvietas"/>
        <w:spacing w:after="80" w:line="276" w:lineRule="auto"/>
        <w:rPr>
          <w:lang w:val="es-ES"/>
        </w:rPr>
      </w:pPr>
      <w:r w:rsidRPr="008973CF">
        <w:rPr>
          <w:lang w:val="es-ES"/>
        </w:rPr>
        <w:t>Priorizar el flujo principal antes de agregar funciones secundarias.</w:t>
      </w:r>
    </w:p>
    <w:p w14:paraId="49F09C72" w14:textId="77777777" w:rsidR="005076CD" w:rsidRPr="008973CF" w:rsidRDefault="00000000">
      <w:pPr>
        <w:pStyle w:val="Listaconvietas"/>
        <w:spacing w:after="80" w:line="276" w:lineRule="auto"/>
        <w:rPr>
          <w:lang w:val="es-ES"/>
        </w:rPr>
      </w:pPr>
      <w:r w:rsidRPr="008973CF">
        <w:rPr>
          <w:lang w:val="es-ES"/>
        </w:rPr>
        <w:t>Cada sprint debe cerrar con un entregable verificable y presentable.</w:t>
      </w:r>
    </w:p>
    <w:p w14:paraId="2EAE9EED" w14:textId="77777777" w:rsidR="005076CD" w:rsidRPr="008973CF" w:rsidRDefault="00000000">
      <w:pPr>
        <w:pStyle w:val="Listaconvietas"/>
        <w:spacing w:after="80" w:line="276" w:lineRule="auto"/>
        <w:rPr>
          <w:lang w:val="es-ES"/>
        </w:rPr>
      </w:pPr>
      <w:r w:rsidRPr="008973CF">
        <w:rPr>
          <w:lang w:val="es-ES"/>
        </w:rPr>
        <w:t xml:space="preserve">Cualquier cambio fuera del MVP debe aprobarse </w:t>
      </w:r>
      <w:proofErr w:type="spellStart"/>
      <w:r w:rsidRPr="008973CF">
        <w:rPr>
          <w:lang w:val="es-ES"/>
        </w:rPr>
        <w:t>explicitamente</w:t>
      </w:r>
      <w:proofErr w:type="spellEnd"/>
      <w:r w:rsidRPr="008973CF">
        <w:rPr>
          <w:lang w:val="es-ES"/>
        </w:rPr>
        <w:t xml:space="preserve"> antes de implementarse.</w:t>
      </w:r>
    </w:p>
    <w:p w14:paraId="7C13B7F2" w14:textId="77777777" w:rsidR="005076CD" w:rsidRPr="008973CF" w:rsidRDefault="00000000">
      <w:pPr>
        <w:pStyle w:val="Ttulo1"/>
        <w:rPr>
          <w:lang w:val="es-ES"/>
        </w:rPr>
      </w:pPr>
      <w:r w:rsidRPr="008973CF">
        <w:rPr>
          <w:lang w:val="es-ES"/>
        </w:rPr>
        <w:t xml:space="preserve">10. </w:t>
      </w:r>
      <w:proofErr w:type="spellStart"/>
      <w:r w:rsidRPr="008973CF">
        <w:rPr>
          <w:lang w:val="es-ES"/>
        </w:rPr>
        <w:t>Conclusion</w:t>
      </w:r>
      <w:proofErr w:type="spellEnd"/>
    </w:p>
    <w:p w14:paraId="1B84B48E" w14:textId="77777777" w:rsidR="005076CD" w:rsidRPr="008973CF" w:rsidRDefault="00000000">
      <w:pPr>
        <w:rPr>
          <w:lang w:val="es-ES"/>
        </w:rPr>
      </w:pPr>
      <w:r w:rsidRPr="008973CF">
        <w:rPr>
          <w:lang w:val="es-ES"/>
        </w:rPr>
        <w:t xml:space="preserve">El mockup actual cumple la </w:t>
      </w:r>
      <w:proofErr w:type="spellStart"/>
      <w:r w:rsidRPr="008973CF">
        <w:rPr>
          <w:lang w:val="es-ES"/>
        </w:rPr>
        <w:t>funcion</w:t>
      </w:r>
      <w:proofErr w:type="spellEnd"/>
      <w:r w:rsidRPr="008973CF">
        <w:rPr>
          <w:lang w:val="es-ES"/>
        </w:rPr>
        <w:t xml:space="preserve"> de explicar y validar el MVP de preventista inteligente para </w:t>
      </w:r>
      <w:proofErr w:type="spellStart"/>
      <w:r w:rsidRPr="008973CF">
        <w:rPr>
          <w:lang w:val="es-ES"/>
        </w:rPr>
        <w:t>recepcion</w:t>
      </w:r>
      <w:proofErr w:type="spellEnd"/>
      <w:r w:rsidRPr="008973CF">
        <w:rPr>
          <w:lang w:val="es-ES"/>
        </w:rPr>
        <w:t xml:space="preserve"> y </w:t>
      </w:r>
      <w:proofErr w:type="spellStart"/>
      <w:r w:rsidRPr="008973CF">
        <w:rPr>
          <w:lang w:val="es-ES"/>
        </w:rPr>
        <w:t>gestion</w:t>
      </w:r>
      <w:proofErr w:type="spellEnd"/>
      <w:r w:rsidRPr="008973CF">
        <w:rPr>
          <w:lang w:val="es-ES"/>
        </w:rPr>
        <w:t xml:space="preserve"> inicial de pedidos. Su alcance se centra en demostrar el flujo principal, las pantallas clave, la estructura </w:t>
      </w:r>
      <w:proofErr w:type="spellStart"/>
      <w:r w:rsidRPr="008973CF">
        <w:rPr>
          <w:lang w:val="es-ES"/>
        </w:rPr>
        <w:t>backend</w:t>
      </w:r>
      <w:proofErr w:type="spellEnd"/>
      <w:r w:rsidRPr="008973CF">
        <w:rPr>
          <w:lang w:val="es-ES"/>
        </w:rPr>
        <w:t xml:space="preserve"> y el panel de empresa, manteniendo una </w:t>
      </w:r>
      <w:proofErr w:type="spellStart"/>
      <w:r w:rsidRPr="008973CF">
        <w:rPr>
          <w:lang w:val="es-ES"/>
        </w:rPr>
        <w:t>separacion</w:t>
      </w:r>
      <w:proofErr w:type="spellEnd"/>
      <w:r w:rsidRPr="008973CF">
        <w:rPr>
          <w:lang w:val="es-ES"/>
        </w:rPr>
        <w:t xml:space="preserve"> clara entre prototipo </w:t>
      </w:r>
      <w:proofErr w:type="spellStart"/>
      <w:r w:rsidRPr="008973CF">
        <w:rPr>
          <w:lang w:val="es-ES"/>
        </w:rPr>
        <w:t>academico</w:t>
      </w:r>
      <w:proofErr w:type="spellEnd"/>
      <w:r w:rsidRPr="008973CF">
        <w:rPr>
          <w:lang w:val="es-ES"/>
        </w:rPr>
        <w:t xml:space="preserve"> y producto final.</w:t>
      </w:r>
    </w:p>
    <w:p w14:paraId="4D0F65F4" w14:textId="77777777" w:rsidR="005076CD" w:rsidRPr="008973CF" w:rsidRDefault="00000000">
      <w:pPr>
        <w:rPr>
          <w:lang w:val="es-ES"/>
        </w:rPr>
      </w:pPr>
      <w:r w:rsidRPr="008973CF">
        <w:rPr>
          <w:lang w:val="es-ES"/>
        </w:rPr>
        <w:t xml:space="preserve">La </w:t>
      </w:r>
      <w:proofErr w:type="spellStart"/>
      <w:r w:rsidRPr="008973CF">
        <w:rPr>
          <w:lang w:val="es-ES"/>
        </w:rPr>
        <w:t>aceptacion</w:t>
      </w:r>
      <w:proofErr w:type="spellEnd"/>
      <w:r w:rsidRPr="008973CF">
        <w:rPr>
          <w:lang w:val="es-ES"/>
        </w:rPr>
        <w:t xml:space="preserve"> del mockup debe basarse en su capacidad de comunicar el caso de uso, ejecutar una prueba simulada y sostener las decisiones de alcance acordadas. Para convertirlo en producto final se </w:t>
      </w:r>
      <w:proofErr w:type="spellStart"/>
      <w:r w:rsidRPr="008973CF">
        <w:rPr>
          <w:lang w:val="es-ES"/>
        </w:rPr>
        <w:lastRenderedPageBreak/>
        <w:t>requeririan</w:t>
      </w:r>
      <w:proofErr w:type="spellEnd"/>
      <w:r w:rsidRPr="008973CF">
        <w:rPr>
          <w:lang w:val="es-ES"/>
        </w:rPr>
        <w:t xml:space="preserve"> pruebas ampliadas, seguridad, despliegue controlado, integraciones reales, </w:t>
      </w:r>
      <w:proofErr w:type="spellStart"/>
      <w:r w:rsidRPr="008973CF">
        <w:rPr>
          <w:lang w:val="es-ES"/>
        </w:rPr>
        <w:t>validacion</w:t>
      </w:r>
      <w:proofErr w:type="spellEnd"/>
      <w:r w:rsidRPr="008973CF">
        <w:rPr>
          <w:lang w:val="es-ES"/>
        </w:rPr>
        <w:t xml:space="preserve"> legal/comercial y </w:t>
      </w:r>
      <w:proofErr w:type="spellStart"/>
      <w:r w:rsidRPr="008973CF">
        <w:rPr>
          <w:lang w:val="es-ES"/>
        </w:rPr>
        <w:t>aprobacion</w:t>
      </w:r>
      <w:proofErr w:type="spellEnd"/>
      <w:r w:rsidRPr="008973CF">
        <w:rPr>
          <w:lang w:val="es-ES"/>
        </w:rPr>
        <w:t xml:space="preserve"> formal de AJE.</w:t>
      </w:r>
    </w:p>
    <w:sectPr w:rsidR="005076CD" w:rsidRPr="008973CF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DC9E6" w14:textId="77777777" w:rsidR="000169DB" w:rsidRDefault="000169DB">
      <w:pPr>
        <w:spacing w:after="0" w:line="240" w:lineRule="auto"/>
      </w:pPr>
      <w:r>
        <w:separator/>
      </w:r>
    </w:p>
  </w:endnote>
  <w:endnote w:type="continuationSeparator" w:id="0">
    <w:p w14:paraId="08794403" w14:textId="77777777" w:rsidR="000169DB" w:rsidRDefault="000169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454D7" w14:textId="77777777" w:rsidR="005076CD" w:rsidRPr="008973CF" w:rsidRDefault="00000000">
    <w:pPr>
      <w:pStyle w:val="Piedepgina"/>
      <w:spacing w:before="120"/>
      <w:jc w:val="center"/>
      <w:rPr>
        <w:lang w:val="es-ES"/>
      </w:rPr>
    </w:pPr>
    <w:r w:rsidRPr="008973CF">
      <w:rPr>
        <w:color w:val="5A5A5A"/>
        <w:sz w:val="16"/>
        <w:lang w:val="es-ES"/>
      </w:rPr>
      <w:t>Documento de alcance del mockup actual - Preventista Inteligente AJE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2FFFA" w14:textId="77777777" w:rsidR="000169DB" w:rsidRDefault="000169DB">
      <w:pPr>
        <w:spacing w:after="0" w:line="240" w:lineRule="auto"/>
      </w:pPr>
      <w:r>
        <w:separator/>
      </w:r>
    </w:p>
  </w:footnote>
  <w:footnote w:type="continuationSeparator" w:id="0">
    <w:p w14:paraId="6EE730EC" w14:textId="77777777" w:rsidR="000169DB" w:rsidRDefault="000169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5703795">
    <w:abstractNumId w:val="8"/>
  </w:num>
  <w:num w:numId="2" w16cid:durableId="795680255">
    <w:abstractNumId w:val="6"/>
  </w:num>
  <w:num w:numId="3" w16cid:durableId="511648600">
    <w:abstractNumId w:val="5"/>
  </w:num>
  <w:num w:numId="4" w16cid:durableId="1915435264">
    <w:abstractNumId w:val="4"/>
  </w:num>
  <w:num w:numId="5" w16cid:durableId="2097285411">
    <w:abstractNumId w:val="7"/>
  </w:num>
  <w:num w:numId="6" w16cid:durableId="1595553830">
    <w:abstractNumId w:val="3"/>
  </w:num>
  <w:num w:numId="7" w16cid:durableId="1699307345">
    <w:abstractNumId w:val="2"/>
  </w:num>
  <w:num w:numId="8" w16cid:durableId="1227297525">
    <w:abstractNumId w:val="1"/>
  </w:num>
  <w:num w:numId="9" w16cid:durableId="1450053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9DB"/>
    <w:rsid w:val="00034616"/>
    <w:rsid w:val="0006063C"/>
    <w:rsid w:val="0015074B"/>
    <w:rsid w:val="0029639D"/>
    <w:rsid w:val="00326F90"/>
    <w:rsid w:val="00366D5A"/>
    <w:rsid w:val="005076CD"/>
    <w:rsid w:val="008973CF"/>
    <w:rsid w:val="00AA1D8D"/>
    <w:rsid w:val="00B47730"/>
    <w:rsid w:val="00C47E0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44517A"/>
  <w14:defaultImageDpi w14:val="300"/>
  <w15:docId w15:val="{ED445B2D-332F-4F02-BF02-EBCC547FD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5A5A5A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1387</TotalTime>
  <Pages>1</Pages>
  <Words>1252</Words>
  <Characters>7141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Jairo Matias Guzman Ramos</cp:lastModifiedBy>
  <cp:revision>3</cp:revision>
  <dcterms:created xsi:type="dcterms:W3CDTF">2013-12-23T23:15:00Z</dcterms:created>
  <dcterms:modified xsi:type="dcterms:W3CDTF">2026-05-23T18:23:00Z</dcterms:modified>
  <cp:category/>
</cp:coreProperties>
</file>